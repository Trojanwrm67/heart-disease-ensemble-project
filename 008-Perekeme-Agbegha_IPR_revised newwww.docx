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F81BD" w:themeColor="accent1"/>
          <w:sz w:val="24"/>
        </w:rPr>
        <w:id w:val="1384067909"/>
        <w:docPartObj>
          <w:docPartGallery w:val="Cover Pages"/>
          <w:docPartUnique/>
        </w:docPartObj>
      </w:sdtPr>
      <w:sdtEndPr>
        <w:rPr>
          <w:b/>
          <w:bCs/>
          <w:color w:val="auto"/>
        </w:rPr>
      </w:sdtEndPr>
      <w:sdtContent>
        <w:p w14:paraId="6428D53A" w14:textId="77777777" w:rsidR="00177ED5" w:rsidRDefault="00177ED5">
          <w:pPr>
            <w:pStyle w:val="NoSpacing"/>
            <w:spacing w:before="1540" w:after="240"/>
            <w:jc w:val="center"/>
            <w:rPr>
              <w:color w:val="4F81BD" w:themeColor="accent1"/>
            </w:rPr>
          </w:pPr>
          <w:r>
            <w:rPr>
              <w:noProof/>
              <w:color w:val="4F81BD" w:themeColor="accent1"/>
            </w:rPr>
            <w:drawing>
              <wp:inline distT="0" distB="0" distL="0" distR="0" wp14:anchorId="091972D6" wp14:editId="30573D02">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69A94DD83B9D4D5AB02EE00B86B8A56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D88EE03" w14:textId="056D286D" w:rsidR="00177ED5" w:rsidRDefault="0060183E">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Ensemble Machine Learning Approaches for Heart Disease Risk Prediction</w:t>
              </w:r>
            </w:p>
          </w:sdtContent>
        </w:sdt>
        <w:sdt>
          <w:sdtPr>
            <w:rPr>
              <w:color w:val="4F81BD" w:themeColor="accent1"/>
              <w:sz w:val="28"/>
              <w:szCs w:val="28"/>
            </w:rPr>
            <w:alias w:val="Subtitle"/>
            <w:tag w:val=""/>
            <w:id w:val="328029620"/>
            <w:placeholder>
              <w:docPart w:val="95D3FA5AFAE8480CAE1650CB4A0C59FC"/>
            </w:placeholder>
            <w:dataBinding w:prefixMappings="xmlns:ns0='http://purl.org/dc/elements/1.1/' xmlns:ns1='http://schemas.openxmlformats.org/package/2006/metadata/core-properties' " w:xpath="/ns1:coreProperties[1]/ns0:subject[1]" w:storeItemID="{6C3C8BC8-F283-45AE-878A-BAB7291924A1}"/>
            <w:text/>
          </w:sdtPr>
          <w:sdtContent>
            <w:p w14:paraId="591F97B2" w14:textId="77777777" w:rsidR="00177ED5" w:rsidRDefault="00177ED5">
              <w:pPr>
                <w:pStyle w:val="NoSpacing"/>
                <w:jc w:val="center"/>
                <w:rPr>
                  <w:color w:val="4F81BD" w:themeColor="accent1"/>
                  <w:sz w:val="28"/>
                  <w:szCs w:val="28"/>
                </w:rPr>
              </w:pPr>
              <w:r>
                <w:rPr>
                  <w:color w:val="4F81BD" w:themeColor="accent1"/>
                  <w:sz w:val="28"/>
                  <w:szCs w:val="28"/>
                </w:rPr>
                <w:t>7COM1039 – MSc Project</w:t>
              </w:r>
            </w:p>
          </w:sdtContent>
        </w:sdt>
        <w:p w14:paraId="2C0B60C1" w14:textId="77777777" w:rsidR="00177ED5" w:rsidRDefault="00177ED5">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1DCC3139" wp14:editId="3D8913B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0T00:00:00Z">
                                    <w:dateFormat w:val="MMMM d, yyyy"/>
                                    <w:lid w:val="en-US"/>
                                    <w:storeMappedDataAs w:val="dateTime"/>
                                    <w:calendar w:val="gregorian"/>
                                  </w:date>
                                </w:sdtPr>
                                <w:sdtContent>
                                  <w:p w14:paraId="3FED9EED" w14:textId="77777777" w:rsidR="00177ED5" w:rsidRDefault="00177ED5">
                                    <w:pPr>
                                      <w:pStyle w:val="NoSpacing"/>
                                      <w:spacing w:after="40"/>
                                      <w:jc w:val="center"/>
                                      <w:rPr>
                                        <w:caps/>
                                        <w:color w:val="4F81BD" w:themeColor="accent1"/>
                                        <w:sz w:val="28"/>
                                        <w:szCs w:val="28"/>
                                      </w:rPr>
                                    </w:pPr>
                                    <w:r>
                                      <w:rPr>
                                        <w:caps/>
                                        <w:color w:val="4F81BD" w:themeColor="accent1"/>
                                        <w:sz w:val="28"/>
                                        <w:szCs w:val="28"/>
                                      </w:rPr>
                                      <w:t>February 20, 2026</w:t>
                                    </w:r>
                                  </w:p>
                                </w:sdtContent>
                              </w:sdt>
                              <w:p w14:paraId="19F6C151" w14:textId="0C9AD624" w:rsidR="00177ED5"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77ED5">
                                      <w:rPr>
                                        <w:caps/>
                                        <w:color w:val="4F81BD" w:themeColor="accent1"/>
                                      </w:rPr>
                                      <w:t>Perekeme Agbegha (</w:t>
                                    </w:r>
                                    <w:r w:rsidR="00994CFF">
                                      <w:rPr>
                                        <w:caps/>
                                        <w:color w:val="4F81BD" w:themeColor="accent1"/>
                                      </w:rPr>
                                      <w:t>24070313</w:t>
                                    </w:r>
                                    <w:r w:rsidR="00177ED5">
                                      <w:rPr>
                                        <w:caps/>
                                        <w:color w:val="4F81BD" w:themeColor="accent1"/>
                                      </w:rPr>
                                      <w:t>)</w:t>
                                    </w:r>
                                  </w:sdtContent>
                                </w:sdt>
                              </w:p>
                              <w:p w14:paraId="2A630463" w14:textId="47C5C468" w:rsidR="00177ED5" w:rsidRPr="00177ED5" w:rsidRDefault="00000000">
                                <w:pPr>
                                  <w:pStyle w:val="NoSpacing"/>
                                  <w:jc w:val="center"/>
                                  <w:rPr>
                                    <w:color w:val="4F81BD" w:themeColor="accent1"/>
                                    <w:sz w:val="28"/>
                                    <w:szCs w:val="28"/>
                                  </w:rPr>
                                </w:pPr>
                                <w:sdt>
                                  <w:sdtPr>
                                    <w:rPr>
                                      <w:color w:val="4F81BD"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994CFF">
                                      <w:rPr>
                                        <w:color w:val="4F81BD" w:themeColor="accent1"/>
                                        <w:sz w:val="28"/>
                                        <w:szCs w:val="28"/>
                                      </w:rPr>
                                      <w:t>Paul Moggridge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CC3139"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0T00:00:00Z">
                              <w:dateFormat w:val="MMMM d, yyyy"/>
                              <w:lid w:val="en-US"/>
                              <w:storeMappedDataAs w:val="dateTime"/>
                              <w:calendar w:val="gregorian"/>
                            </w:date>
                          </w:sdtPr>
                          <w:sdtContent>
                            <w:p w14:paraId="3FED9EED" w14:textId="77777777" w:rsidR="00177ED5" w:rsidRDefault="00177ED5">
                              <w:pPr>
                                <w:pStyle w:val="NoSpacing"/>
                                <w:spacing w:after="40"/>
                                <w:jc w:val="center"/>
                                <w:rPr>
                                  <w:caps/>
                                  <w:color w:val="4F81BD" w:themeColor="accent1"/>
                                  <w:sz w:val="28"/>
                                  <w:szCs w:val="28"/>
                                </w:rPr>
                              </w:pPr>
                              <w:r>
                                <w:rPr>
                                  <w:caps/>
                                  <w:color w:val="4F81BD" w:themeColor="accent1"/>
                                  <w:sz w:val="28"/>
                                  <w:szCs w:val="28"/>
                                </w:rPr>
                                <w:t>February 20, 2026</w:t>
                              </w:r>
                            </w:p>
                          </w:sdtContent>
                        </w:sdt>
                        <w:p w14:paraId="19F6C151" w14:textId="0C9AD624" w:rsidR="00177ED5"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77ED5">
                                <w:rPr>
                                  <w:caps/>
                                  <w:color w:val="4F81BD" w:themeColor="accent1"/>
                                </w:rPr>
                                <w:t>Perekeme Agbegha (</w:t>
                              </w:r>
                              <w:r w:rsidR="00994CFF">
                                <w:rPr>
                                  <w:caps/>
                                  <w:color w:val="4F81BD" w:themeColor="accent1"/>
                                </w:rPr>
                                <w:t>24070313</w:t>
                              </w:r>
                              <w:r w:rsidR="00177ED5">
                                <w:rPr>
                                  <w:caps/>
                                  <w:color w:val="4F81BD" w:themeColor="accent1"/>
                                </w:rPr>
                                <w:t>)</w:t>
                              </w:r>
                            </w:sdtContent>
                          </w:sdt>
                        </w:p>
                        <w:p w14:paraId="2A630463" w14:textId="47C5C468" w:rsidR="00177ED5" w:rsidRPr="00177ED5" w:rsidRDefault="00000000">
                          <w:pPr>
                            <w:pStyle w:val="NoSpacing"/>
                            <w:jc w:val="center"/>
                            <w:rPr>
                              <w:color w:val="4F81BD" w:themeColor="accent1"/>
                              <w:sz w:val="28"/>
                              <w:szCs w:val="28"/>
                            </w:rPr>
                          </w:pPr>
                          <w:sdt>
                            <w:sdtPr>
                              <w:rPr>
                                <w:color w:val="4F81BD"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994CFF">
                                <w:rPr>
                                  <w:color w:val="4F81BD" w:themeColor="accent1"/>
                                  <w:sz w:val="28"/>
                                  <w:szCs w:val="28"/>
                                </w:rPr>
                                <w:t>Paul Moggridge</w:t>
                              </w:r>
                            </w:sdtContent>
                          </w:sdt>
                        </w:p>
                      </w:txbxContent>
                    </v:textbox>
                    <w10:wrap anchorx="margin" anchory="page"/>
                  </v:shape>
                </w:pict>
              </mc:Fallback>
            </mc:AlternateContent>
          </w:r>
          <w:r>
            <w:rPr>
              <w:noProof/>
              <w:color w:val="4F81BD" w:themeColor="accent1"/>
            </w:rPr>
            <w:drawing>
              <wp:inline distT="0" distB="0" distL="0" distR="0" wp14:anchorId="4EC68D01" wp14:editId="321C2F50">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8BA4D4" w14:textId="77777777" w:rsidR="00177ED5" w:rsidRDefault="00177ED5">
          <w:pPr>
            <w:spacing w:after="200" w:line="276" w:lineRule="auto"/>
          </w:pPr>
          <w:r>
            <w:rPr>
              <w:b/>
              <w:bCs/>
            </w:rPr>
            <w:br w:type="page"/>
          </w:r>
        </w:p>
      </w:sdtContent>
    </w:sdt>
    <w:sdt>
      <w:sdtPr>
        <w:rPr>
          <w:rFonts w:ascii="Times New Roman" w:eastAsia="Times New Roman" w:hAnsi="Times New Roman" w:cs="Times New Roman"/>
          <w:b w:val="0"/>
          <w:bCs w:val="0"/>
          <w:color w:val="auto"/>
          <w:szCs w:val="22"/>
        </w:rPr>
        <w:id w:val="-330220264"/>
        <w:docPartObj>
          <w:docPartGallery w:val="Table of Contents"/>
          <w:docPartUnique/>
        </w:docPartObj>
      </w:sdtPr>
      <w:sdtEndPr>
        <w:rPr>
          <w:rFonts w:eastAsiaTheme="minorEastAsia"/>
          <w:noProof/>
        </w:rPr>
      </w:sdtEndPr>
      <w:sdtContent>
        <w:p w14:paraId="473F3541" w14:textId="77777777" w:rsidR="005579BF" w:rsidRDefault="005579BF">
          <w:pPr>
            <w:pStyle w:val="TOCHeading"/>
          </w:pPr>
          <w:r>
            <w:t>Contents</w:t>
          </w:r>
        </w:p>
        <w:p w14:paraId="5EEAC917" w14:textId="77777777" w:rsidR="005579BF" w:rsidRDefault="005579BF">
          <w:pPr>
            <w:pStyle w:val="TOC1"/>
            <w:tabs>
              <w:tab w:val="right" w:leader="dot" w:pos="8630"/>
            </w:tabs>
            <w:rPr>
              <w:noProof/>
            </w:rPr>
          </w:pPr>
          <w:r>
            <w:fldChar w:fldCharType="begin"/>
          </w:r>
          <w:r>
            <w:instrText xml:space="preserve"> TOC \o "1-3" \h \z \u </w:instrText>
          </w:r>
          <w:r>
            <w:fldChar w:fldCharType="separate"/>
          </w:r>
          <w:hyperlink w:anchor="_Toc222482454" w:history="1">
            <w:r w:rsidRPr="001E6AA6">
              <w:rPr>
                <w:rStyle w:val="Hyperlink"/>
                <w:noProof/>
              </w:rPr>
              <w:t>1. Background Research and Literature Review</w:t>
            </w:r>
            <w:r>
              <w:rPr>
                <w:noProof/>
                <w:webHidden/>
              </w:rPr>
              <w:tab/>
            </w:r>
            <w:r>
              <w:rPr>
                <w:noProof/>
                <w:webHidden/>
              </w:rPr>
              <w:fldChar w:fldCharType="begin"/>
            </w:r>
            <w:r>
              <w:rPr>
                <w:noProof/>
                <w:webHidden/>
              </w:rPr>
              <w:instrText xml:space="preserve"> PAGEREF _Toc222482454 \h </w:instrText>
            </w:r>
            <w:r>
              <w:rPr>
                <w:noProof/>
                <w:webHidden/>
              </w:rPr>
            </w:r>
            <w:r>
              <w:rPr>
                <w:noProof/>
                <w:webHidden/>
              </w:rPr>
              <w:fldChar w:fldCharType="separate"/>
            </w:r>
            <w:r w:rsidR="00177ED5">
              <w:rPr>
                <w:noProof/>
                <w:webHidden/>
              </w:rPr>
              <w:t>2</w:t>
            </w:r>
            <w:r>
              <w:rPr>
                <w:noProof/>
                <w:webHidden/>
              </w:rPr>
              <w:fldChar w:fldCharType="end"/>
            </w:r>
          </w:hyperlink>
        </w:p>
        <w:p w14:paraId="70316652" w14:textId="77777777" w:rsidR="005579BF" w:rsidRDefault="005579BF">
          <w:pPr>
            <w:pStyle w:val="TOC2"/>
            <w:tabs>
              <w:tab w:val="right" w:leader="dot" w:pos="8630"/>
            </w:tabs>
            <w:rPr>
              <w:noProof/>
            </w:rPr>
          </w:pPr>
          <w:hyperlink w:anchor="_Toc222482455" w:history="1">
            <w:r w:rsidRPr="001E6AA6">
              <w:rPr>
                <w:rStyle w:val="Hyperlink"/>
                <w:noProof/>
              </w:rPr>
              <w:t>1.1 Aim</w:t>
            </w:r>
            <w:r>
              <w:rPr>
                <w:noProof/>
                <w:webHidden/>
              </w:rPr>
              <w:tab/>
            </w:r>
            <w:r>
              <w:rPr>
                <w:noProof/>
                <w:webHidden/>
              </w:rPr>
              <w:fldChar w:fldCharType="begin"/>
            </w:r>
            <w:r>
              <w:rPr>
                <w:noProof/>
                <w:webHidden/>
              </w:rPr>
              <w:instrText xml:space="preserve"> PAGEREF _Toc222482455 \h </w:instrText>
            </w:r>
            <w:r>
              <w:rPr>
                <w:noProof/>
                <w:webHidden/>
              </w:rPr>
            </w:r>
            <w:r>
              <w:rPr>
                <w:noProof/>
                <w:webHidden/>
              </w:rPr>
              <w:fldChar w:fldCharType="separate"/>
            </w:r>
            <w:r w:rsidR="00177ED5">
              <w:rPr>
                <w:noProof/>
                <w:webHidden/>
              </w:rPr>
              <w:t>2</w:t>
            </w:r>
            <w:r>
              <w:rPr>
                <w:noProof/>
                <w:webHidden/>
              </w:rPr>
              <w:fldChar w:fldCharType="end"/>
            </w:r>
          </w:hyperlink>
        </w:p>
        <w:p w14:paraId="322F585E" w14:textId="77777777" w:rsidR="005579BF" w:rsidRDefault="005579BF">
          <w:pPr>
            <w:pStyle w:val="TOC2"/>
            <w:tabs>
              <w:tab w:val="right" w:leader="dot" w:pos="8630"/>
            </w:tabs>
            <w:rPr>
              <w:noProof/>
            </w:rPr>
          </w:pPr>
          <w:hyperlink w:anchor="_Toc222482456" w:history="1">
            <w:r w:rsidRPr="001E6AA6">
              <w:rPr>
                <w:rStyle w:val="Hyperlink"/>
                <w:noProof/>
              </w:rPr>
              <w:t>1.2 Research Questions</w:t>
            </w:r>
            <w:r>
              <w:rPr>
                <w:noProof/>
                <w:webHidden/>
              </w:rPr>
              <w:tab/>
            </w:r>
            <w:r>
              <w:rPr>
                <w:noProof/>
                <w:webHidden/>
              </w:rPr>
              <w:fldChar w:fldCharType="begin"/>
            </w:r>
            <w:r>
              <w:rPr>
                <w:noProof/>
                <w:webHidden/>
              </w:rPr>
              <w:instrText xml:space="preserve"> PAGEREF _Toc222482456 \h </w:instrText>
            </w:r>
            <w:r>
              <w:rPr>
                <w:noProof/>
                <w:webHidden/>
              </w:rPr>
            </w:r>
            <w:r>
              <w:rPr>
                <w:noProof/>
                <w:webHidden/>
              </w:rPr>
              <w:fldChar w:fldCharType="separate"/>
            </w:r>
            <w:r w:rsidR="00177ED5">
              <w:rPr>
                <w:noProof/>
                <w:webHidden/>
              </w:rPr>
              <w:t>2</w:t>
            </w:r>
            <w:r>
              <w:rPr>
                <w:noProof/>
                <w:webHidden/>
              </w:rPr>
              <w:fldChar w:fldCharType="end"/>
            </w:r>
          </w:hyperlink>
        </w:p>
        <w:p w14:paraId="5D5DDC4C" w14:textId="77777777" w:rsidR="005579BF" w:rsidRDefault="005579BF">
          <w:pPr>
            <w:pStyle w:val="TOC2"/>
            <w:tabs>
              <w:tab w:val="right" w:leader="dot" w:pos="8630"/>
            </w:tabs>
            <w:rPr>
              <w:noProof/>
            </w:rPr>
          </w:pPr>
          <w:hyperlink w:anchor="_Toc222482457" w:history="1">
            <w:r w:rsidRPr="001E6AA6">
              <w:rPr>
                <w:rStyle w:val="Hyperlink"/>
                <w:noProof/>
              </w:rPr>
              <w:t>1.3 Objectives</w:t>
            </w:r>
            <w:r>
              <w:rPr>
                <w:noProof/>
                <w:webHidden/>
              </w:rPr>
              <w:tab/>
            </w:r>
            <w:r>
              <w:rPr>
                <w:noProof/>
                <w:webHidden/>
              </w:rPr>
              <w:fldChar w:fldCharType="begin"/>
            </w:r>
            <w:r>
              <w:rPr>
                <w:noProof/>
                <w:webHidden/>
              </w:rPr>
              <w:instrText xml:space="preserve"> PAGEREF _Toc222482457 \h </w:instrText>
            </w:r>
            <w:r>
              <w:rPr>
                <w:noProof/>
                <w:webHidden/>
              </w:rPr>
            </w:r>
            <w:r>
              <w:rPr>
                <w:noProof/>
                <w:webHidden/>
              </w:rPr>
              <w:fldChar w:fldCharType="separate"/>
            </w:r>
            <w:r w:rsidR="00177ED5">
              <w:rPr>
                <w:noProof/>
                <w:webHidden/>
              </w:rPr>
              <w:t>2</w:t>
            </w:r>
            <w:r>
              <w:rPr>
                <w:noProof/>
                <w:webHidden/>
              </w:rPr>
              <w:fldChar w:fldCharType="end"/>
            </w:r>
          </w:hyperlink>
        </w:p>
        <w:p w14:paraId="74D93AC1" w14:textId="77777777" w:rsidR="005579BF" w:rsidRDefault="005579BF">
          <w:pPr>
            <w:pStyle w:val="TOC2"/>
            <w:tabs>
              <w:tab w:val="right" w:leader="dot" w:pos="8630"/>
            </w:tabs>
            <w:rPr>
              <w:noProof/>
            </w:rPr>
          </w:pPr>
          <w:hyperlink w:anchor="_Toc222482458" w:history="1">
            <w:r w:rsidRPr="001E6AA6">
              <w:rPr>
                <w:rStyle w:val="Hyperlink"/>
                <w:noProof/>
              </w:rPr>
              <w:t>1.4 Literature Search Strategy</w:t>
            </w:r>
            <w:r>
              <w:rPr>
                <w:noProof/>
                <w:webHidden/>
              </w:rPr>
              <w:tab/>
            </w:r>
            <w:r>
              <w:rPr>
                <w:noProof/>
                <w:webHidden/>
              </w:rPr>
              <w:fldChar w:fldCharType="begin"/>
            </w:r>
            <w:r>
              <w:rPr>
                <w:noProof/>
                <w:webHidden/>
              </w:rPr>
              <w:instrText xml:space="preserve"> PAGEREF _Toc222482458 \h </w:instrText>
            </w:r>
            <w:r>
              <w:rPr>
                <w:noProof/>
                <w:webHidden/>
              </w:rPr>
            </w:r>
            <w:r>
              <w:rPr>
                <w:noProof/>
                <w:webHidden/>
              </w:rPr>
              <w:fldChar w:fldCharType="separate"/>
            </w:r>
            <w:r w:rsidR="00177ED5">
              <w:rPr>
                <w:noProof/>
                <w:webHidden/>
              </w:rPr>
              <w:t>2</w:t>
            </w:r>
            <w:r>
              <w:rPr>
                <w:noProof/>
                <w:webHidden/>
              </w:rPr>
              <w:fldChar w:fldCharType="end"/>
            </w:r>
          </w:hyperlink>
        </w:p>
        <w:p w14:paraId="4CAFF493" w14:textId="77777777" w:rsidR="005579BF" w:rsidRDefault="005579BF">
          <w:pPr>
            <w:pStyle w:val="TOC2"/>
            <w:tabs>
              <w:tab w:val="right" w:leader="dot" w:pos="8630"/>
            </w:tabs>
            <w:rPr>
              <w:noProof/>
            </w:rPr>
          </w:pPr>
          <w:hyperlink w:anchor="_Toc222482459" w:history="1">
            <w:r w:rsidRPr="001E6AA6">
              <w:rPr>
                <w:rStyle w:val="Hyperlink"/>
                <w:noProof/>
              </w:rPr>
              <w:t>1.5 Inclusion and Exclusion Criteria</w:t>
            </w:r>
            <w:r>
              <w:rPr>
                <w:noProof/>
                <w:webHidden/>
              </w:rPr>
              <w:tab/>
            </w:r>
            <w:r>
              <w:rPr>
                <w:noProof/>
                <w:webHidden/>
              </w:rPr>
              <w:fldChar w:fldCharType="begin"/>
            </w:r>
            <w:r>
              <w:rPr>
                <w:noProof/>
                <w:webHidden/>
              </w:rPr>
              <w:instrText xml:space="preserve"> PAGEREF _Toc222482459 \h </w:instrText>
            </w:r>
            <w:r>
              <w:rPr>
                <w:noProof/>
                <w:webHidden/>
              </w:rPr>
            </w:r>
            <w:r>
              <w:rPr>
                <w:noProof/>
                <w:webHidden/>
              </w:rPr>
              <w:fldChar w:fldCharType="separate"/>
            </w:r>
            <w:r w:rsidR="00177ED5">
              <w:rPr>
                <w:noProof/>
                <w:webHidden/>
              </w:rPr>
              <w:t>3</w:t>
            </w:r>
            <w:r>
              <w:rPr>
                <w:noProof/>
                <w:webHidden/>
              </w:rPr>
              <w:fldChar w:fldCharType="end"/>
            </w:r>
          </w:hyperlink>
        </w:p>
        <w:p w14:paraId="15468BFD" w14:textId="77777777" w:rsidR="005579BF" w:rsidRDefault="005579BF">
          <w:pPr>
            <w:pStyle w:val="TOC2"/>
            <w:tabs>
              <w:tab w:val="right" w:leader="dot" w:pos="8630"/>
            </w:tabs>
            <w:rPr>
              <w:noProof/>
            </w:rPr>
          </w:pPr>
          <w:hyperlink w:anchor="_Toc222482460" w:history="1">
            <w:r w:rsidRPr="001E6AA6">
              <w:rPr>
                <w:rStyle w:val="Hyperlink"/>
                <w:noProof/>
              </w:rPr>
              <w:t>1.6 Critical Literature Review</w:t>
            </w:r>
            <w:r>
              <w:rPr>
                <w:noProof/>
                <w:webHidden/>
              </w:rPr>
              <w:tab/>
            </w:r>
            <w:r>
              <w:rPr>
                <w:noProof/>
                <w:webHidden/>
              </w:rPr>
              <w:fldChar w:fldCharType="begin"/>
            </w:r>
            <w:r>
              <w:rPr>
                <w:noProof/>
                <w:webHidden/>
              </w:rPr>
              <w:instrText xml:space="preserve"> PAGEREF _Toc222482460 \h </w:instrText>
            </w:r>
            <w:r>
              <w:rPr>
                <w:noProof/>
                <w:webHidden/>
              </w:rPr>
            </w:r>
            <w:r>
              <w:rPr>
                <w:noProof/>
                <w:webHidden/>
              </w:rPr>
              <w:fldChar w:fldCharType="separate"/>
            </w:r>
            <w:r w:rsidR="00177ED5">
              <w:rPr>
                <w:noProof/>
                <w:webHidden/>
              </w:rPr>
              <w:t>3</w:t>
            </w:r>
            <w:r>
              <w:rPr>
                <w:noProof/>
                <w:webHidden/>
              </w:rPr>
              <w:fldChar w:fldCharType="end"/>
            </w:r>
          </w:hyperlink>
        </w:p>
        <w:p w14:paraId="4E75218E" w14:textId="77777777" w:rsidR="005579BF" w:rsidRDefault="005579BF">
          <w:pPr>
            <w:pStyle w:val="TOC3"/>
            <w:tabs>
              <w:tab w:val="right" w:leader="dot" w:pos="8630"/>
            </w:tabs>
            <w:rPr>
              <w:noProof/>
            </w:rPr>
          </w:pPr>
          <w:hyperlink w:anchor="_Toc222482461" w:history="1">
            <w:r w:rsidRPr="001E6AA6">
              <w:rPr>
                <w:rStyle w:val="Hyperlink"/>
                <w:noProof/>
              </w:rPr>
              <w:t>Paper A: Feature Selection + Ensemble Learning for Heart Disease (2021)</w:t>
            </w:r>
            <w:r>
              <w:rPr>
                <w:noProof/>
                <w:webHidden/>
              </w:rPr>
              <w:tab/>
            </w:r>
            <w:r>
              <w:rPr>
                <w:noProof/>
                <w:webHidden/>
              </w:rPr>
              <w:fldChar w:fldCharType="begin"/>
            </w:r>
            <w:r>
              <w:rPr>
                <w:noProof/>
                <w:webHidden/>
              </w:rPr>
              <w:instrText xml:space="preserve"> PAGEREF _Toc222482461 \h </w:instrText>
            </w:r>
            <w:r>
              <w:rPr>
                <w:noProof/>
                <w:webHidden/>
              </w:rPr>
            </w:r>
            <w:r>
              <w:rPr>
                <w:noProof/>
                <w:webHidden/>
              </w:rPr>
              <w:fldChar w:fldCharType="separate"/>
            </w:r>
            <w:r w:rsidR="00177ED5">
              <w:rPr>
                <w:noProof/>
                <w:webHidden/>
              </w:rPr>
              <w:t>3</w:t>
            </w:r>
            <w:r>
              <w:rPr>
                <w:noProof/>
                <w:webHidden/>
              </w:rPr>
              <w:fldChar w:fldCharType="end"/>
            </w:r>
          </w:hyperlink>
        </w:p>
        <w:p w14:paraId="7E952AB6" w14:textId="77777777" w:rsidR="005579BF" w:rsidRDefault="005579BF">
          <w:pPr>
            <w:pStyle w:val="TOC3"/>
            <w:tabs>
              <w:tab w:val="right" w:leader="dot" w:pos="8630"/>
            </w:tabs>
            <w:rPr>
              <w:noProof/>
            </w:rPr>
          </w:pPr>
          <w:hyperlink w:anchor="_Toc222482462" w:history="1">
            <w:r w:rsidRPr="001E6AA6">
              <w:rPr>
                <w:rStyle w:val="Hyperlink"/>
                <w:noProof/>
              </w:rPr>
              <w:t>Paper B: Random Forest with Sequential Feature Selection (2024)</w:t>
            </w:r>
            <w:r>
              <w:rPr>
                <w:noProof/>
                <w:webHidden/>
              </w:rPr>
              <w:tab/>
            </w:r>
            <w:r>
              <w:rPr>
                <w:noProof/>
                <w:webHidden/>
              </w:rPr>
              <w:fldChar w:fldCharType="begin"/>
            </w:r>
            <w:r>
              <w:rPr>
                <w:noProof/>
                <w:webHidden/>
              </w:rPr>
              <w:instrText xml:space="preserve"> PAGEREF _Toc222482462 \h </w:instrText>
            </w:r>
            <w:r>
              <w:rPr>
                <w:noProof/>
                <w:webHidden/>
              </w:rPr>
            </w:r>
            <w:r>
              <w:rPr>
                <w:noProof/>
                <w:webHidden/>
              </w:rPr>
              <w:fldChar w:fldCharType="separate"/>
            </w:r>
            <w:r w:rsidR="00177ED5">
              <w:rPr>
                <w:noProof/>
                <w:webHidden/>
              </w:rPr>
              <w:t>3</w:t>
            </w:r>
            <w:r>
              <w:rPr>
                <w:noProof/>
                <w:webHidden/>
              </w:rPr>
              <w:fldChar w:fldCharType="end"/>
            </w:r>
          </w:hyperlink>
        </w:p>
        <w:p w14:paraId="3B947810" w14:textId="77777777" w:rsidR="005579BF" w:rsidRDefault="005579BF">
          <w:pPr>
            <w:pStyle w:val="TOC3"/>
            <w:tabs>
              <w:tab w:val="right" w:leader="dot" w:pos="8630"/>
            </w:tabs>
            <w:rPr>
              <w:noProof/>
            </w:rPr>
          </w:pPr>
          <w:hyperlink w:anchor="_Toc222482463" w:history="1">
            <w:r w:rsidRPr="001E6AA6">
              <w:rPr>
                <w:rStyle w:val="Hyperlink"/>
                <w:noProof/>
              </w:rPr>
              <w:t>Paper C: Supervised ML Prediction on UCI Cleveland (2021)</w:t>
            </w:r>
            <w:r>
              <w:rPr>
                <w:noProof/>
                <w:webHidden/>
              </w:rPr>
              <w:tab/>
            </w:r>
            <w:r>
              <w:rPr>
                <w:noProof/>
                <w:webHidden/>
              </w:rPr>
              <w:fldChar w:fldCharType="begin"/>
            </w:r>
            <w:r>
              <w:rPr>
                <w:noProof/>
                <w:webHidden/>
              </w:rPr>
              <w:instrText xml:space="preserve"> PAGEREF _Toc222482463 \h </w:instrText>
            </w:r>
            <w:r>
              <w:rPr>
                <w:noProof/>
                <w:webHidden/>
              </w:rPr>
            </w:r>
            <w:r>
              <w:rPr>
                <w:noProof/>
                <w:webHidden/>
              </w:rPr>
              <w:fldChar w:fldCharType="separate"/>
            </w:r>
            <w:r w:rsidR="00177ED5">
              <w:rPr>
                <w:noProof/>
                <w:webHidden/>
              </w:rPr>
              <w:t>4</w:t>
            </w:r>
            <w:r>
              <w:rPr>
                <w:noProof/>
                <w:webHidden/>
              </w:rPr>
              <w:fldChar w:fldCharType="end"/>
            </w:r>
          </w:hyperlink>
        </w:p>
        <w:p w14:paraId="49CEBF86" w14:textId="77777777" w:rsidR="005579BF" w:rsidRDefault="005579BF">
          <w:pPr>
            <w:pStyle w:val="TOC3"/>
            <w:tabs>
              <w:tab w:val="right" w:leader="dot" w:pos="8630"/>
            </w:tabs>
            <w:rPr>
              <w:noProof/>
            </w:rPr>
          </w:pPr>
          <w:hyperlink w:anchor="_Toc222482464" w:history="1">
            <w:r w:rsidRPr="001E6AA6">
              <w:rPr>
                <w:rStyle w:val="Hyperlink"/>
                <w:noProof/>
              </w:rPr>
              <w:t>Paper D: Naive Bayes System and Imbalance Effects (2023)</w:t>
            </w:r>
            <w:r>
              <w:rPr>
                <w:noProof/>
                <w:webHidden/>
              </w:rPr>
              <w:tab/>
            </w:r>
            <w:r>
              <w:rPr>
                <w:noProof/>
                <w:webHidden/>
              </w:rPr>
              <w:fldChar w:fldCharType="begin"/>
            </w:r>
            <w:r>
              <w:rPr>
                <w:noProof/>
                <w:webHidden/>
              </w:rPr>
              <w:instrText xml:space="preserve"> PAGEREF _Toc222482464 \h </w:instrText>
            </w:r>
            <w:r>
              <w:rPr>
                <w:noProof/>
                <w:webHidden/>
              </w:rPr>
            </w:r>
            <w:r>
              <w:rPr>
                <w:noProof/>
                <w:webHidden/>
              </w:rPr>
              <w:fldChar w:fldCharType="separate"/>
            </w:r>
            <w:r w:rsidR="00177ED5">
              <w:rPr>
                <w:noProof/>
                <w:webHidden/>
              </w:rPr>
              <w:t>4</w:t>
            </w:r>
            <w:r>
              <w:rPr>
                <w:noProof/>
                <w:webHidden/>
              </w:rPr>
              <w:fldChar w:fldCharType="end"/>
            </w:r>
          </w:hyperlink>
        </w:p>
        <w:p w14:paraId="1B965CFC" w14:textId="77777777" w:rsidR="005579BF" w:rsidRDefault="005579BF">
          <w:pPr>
            <w:pStyle w:val="TOC2"/>
            <w:tabs>
              <w:tab w:val="right" w:leader="dot" w:pos="8630"/>
            </w:tabs>
            <w:rPr>
              <w:noProof/>
            </w:rPr>
          </w:pPr>
          <w:hyperlink w:anchor="_Toc222482465" w:history="1">
            <w:r w:rsidRPr="001E6AA6">
              <w:rPr>
                <w:rStyle w:val="Hyperlink"/>
                <w:noProof/>
              </w:rPr>
              <w:t>1.7 Practical Research and Technical Resolution Examples</w:t>
            </w:r>
            <w:r>
              <w:rPr>
                <w:noProof/>
                <w:webHidden/>
              </w:rPr>
              <w:tab/>
            </w:r>
            <w:r>
              <w:rPr>
                <w:noProof/>
                <w:webHidden/>
              </w:rPr>
              <w:fldChar w:fldCharType="begin"/>
            </w:r>
            <w:r>
              <w:rPr>
                <w:noProof/>
                <w:webHidden/>
              </w:rPr>
              <w:instrText xml:space="preserve"> PAGEREF _Toc222482465 \h </w:instrText>
            </w:r>
            <w:r>
              <w:rPr>
                <w:noProof/>
                <w:webHidden/>
              </w:rPr>
            </w:r>
            <w:r>
              <w:rPr>
                <w:noProof/>
                <w:webHidden/>
              </w:rPr>
              <w:fldChar w:fldCharType="separate"/>
            </w:r>
            <w:r w:rsidR="00177ED5">
              <w:rPr>
                <w:noProof/>
                <w:webHidden/>
              </w:rPr>
              <w:t>4</w:t>
            </w:r>
            <w:r>
              <w:rPr>
                <w:noProof/>
                <w:webHidden/>
              </w:rPr>
              <w:fldChar w:fldCharType="end"/>
            </w:r>
          </w:hyperlink>
        </w:p>
        <w:p w14:paraId="7279F933" w14:textId="77777777" w:rsidR="005579BF" w:rsidRDefault="005579BF">
          <w:pPr>
            <w:pStyle w:val="TOC1"/>
            <w:tabs>
              <w:tab w:val="right" w:leader="dot" w:pos="8630"/>
            </w:tabs>
            <w:rPr>
              <w:noProof/>
            </w:rPr>
          </w:pPr>
          <w:hyperlink w:anchor="_Toc222482466" w:history="1">
            <w:r w:rsidRPr="001E6AA6">
              <w:rPr>
                <w:rStyle w:val="Hyperlink"/>
                <w:noProof/>
              </w:rPr>
              <w:t>2. Summary of Progress to Date</w:t>
            </w:r>
            <w:r>
              <w:rPr>
                <w:noProof/>
                <w:webHidden/>
              </w:rPr>
              <w:tab/>
            </w:r>
            <w:r>
              <w:rPr>
                <w:noProof/>
                <w:webHidden/>
              </w:rPr>
              <w:fldChar w:fldCharType="begin"/>
            </w:r>
            <w:r>
              <w:rPr>
                <w:noProof/>
                <w:webHidden/>
              </w:rPr>
              <w:instrText xml:space="preserve"> PAGEREF _Toc222482466 \h </w:instrText>
            </w:r>
            <w:r>
              <w:rPr>
                <w:noProof/>
                <w:webHidden/>
              </w:rPr>
            </w:r>
            <w:r>
              <w:rPr>
                <w:noProof/>
                <w:webHidden/>
              </w:rPr>
              <w:fldChar w:fldCharType="separate"/>
            </w:r>
            <w:r w:rsidR="00177ED5">
              <w:rPr>
                <w:noProof/>
                <w:webHidden/>
              </w:rPr>
              <w:t>5</w:t>
            </w:r>
            <w:r>
              <w:rPr>
                <w:noProof/>
                <w:webHidden/>
              </w:rPr>
              <w:fldChar w:fldCharType="end"/>
            </w:r>
          </w:hyperlink>
        </w:p>
        <w:p w14:paraId="4C5A0892" w14:textId="77777777" w:rsidR="005579BF" w:rsidRDefault="005579BF">
          <w:pPr>
            <w:pStyle w:val="TOC2"/>
            <w:tabs>
              <w:tab w:val="right" w:leader="dot" w:pos="8630"/>
            </w:tabs>
            <w:rPr>
              <w:noProof/>
            </w:rPr>
          </w:pPr>
          <w:hyperlink w:anchor="_Toc222482467" w:history="1">
            <w:r w:rsidRPr="001E6AA6">
              <w:rPr>
                <w:rStyle w:val="Hyperlink"/>
                <w:noProof/>
              </w:rPr>
              <w:t>2.1 Work Completed</w:t>
            </w:r>
            <w:r>
              <w:rPr>
                <w:noProof/>
                <w:webHidden/>
              </w:rPr>
              <w:tab/>
            </w:r>
            <w:r>
              <w:rPr>
                <w:noProof/>
                <w:webHidden/>
              </w:rPr>
              <w:fldChar w:fldCharType="begin"/>
            </w:r>
            <w:r>
              <w:rPr>
                <w:noProof/>
                <w:webHidden/>
              </w:rPr>
              <w:instrText xml:space="preserve"> PAGEREF _Toc222482467 \h </w:instrText>
            </w:r>
            <w:r>
              <w:rPr>
                <w:noProof/>
                <w:webHidden/>
              </w:rPr>
            </w:r>
            <w:r>
              <w:rPr>
                <w:noProof/>
                <w:webHidden/>
              </w:rPr>
              <w:fldChar w:fldCharType="separate"/>
            </w:r>
            <w:r w:rsidR="00177ED5">
              <w:rPr>
                <w:noProof/>
                <w:webHidden/>
              </w:rPr>
              <w:t>5</w:t>
            </w:r>
            <w:r>
              <w:rPr>
                <w:noProof/>
                <w:webHidden/>
              </w:rPr>
              <w:fldChar w:fldCharType="end"/>
            </w:r>
          </w:hyperlink>
        </w:p>
        <w:p w14:paraId="3507AA39" w14:textId="77777777" w:rsidR="005579BF" w:rsidRDefault="005579BF">
          <w:pPr>
            <w:pStyle w:val="TOC2"/>
            <w:tabs>
              <w:tab w:val="right" w:leader="dot" w:pos="8630"/>
            </w:tabs>
            <w:rPr>
              <w:noProof/>
            </w:rPr>
          </w:pPr>
          <w:hyperlink w:anchor="_Toc222482468" w:history="1">
            <w:r w:rsidRPr="001E6AA6">
              <w:rPr>
                <w:rStyle w:val="Hyperlink"/>
                <w:noProof/>
              </w:rPr>
              <w:t>2.2 Tools, Technologies and Justification</w:t>
            </w:r>
            <w:r>
              <w:rPr>
                <w:noProof/>
                <w:webHidden/>
              </w:rPr>
              <w:tab/>
            </w:r>
            <w:r>
              <w:rPr>
                <w:noProof/>
                <w:webHidden/>
              </w:rPr>
              <w:fldChar w:fldCharType="begin"/>
            </w:r>
            <w:r>
              <w:rPr>
                <w:noProof/>
                <w:webHidden/>
              </w:rPr>
              <w:instrText xml:space="preserve"> PAGEREF _Toc222482468 \h </w:instrText>
            </w:r>
            <w:r>
              <w:rPr>
                <w:noProof/>
                <w:webHidden/>
              </w:rPr>
            </w:r>
            <w:r>
              <w:rPr>
                <w:noProof/>
                <w:webHidden/>
              </w:rPr>
              <w:fldChar w:fldCharType="separate"/>
            </w:r>
            <w:r w:rsidR="00177ED5">
              <w:rPr>
                <w:noProof/>
                <w:webHidden/>
              </w:rPr>
              <w:t>5</w:t>
            </w:r>
            <w:r>
              <w:rPr>
                <w:noProof/>
                <w:webHidden/>
              </w:rPr>
              <w:fldChar w:fldCharType="end"/>
            </w:r>
          </w:hyperlink>
        </w:p>
        <w:p w14:paraId="021A16BE" w14:textId="77777777" w:rsidR="005579BF" w:rsidRDefault="005579BF">
          <w:pPr>
            <w:pStyle w:val="TOC2"/>
            <w:tabs>
              <w:tab w:val="right" w:leader="dot" w:pos="8630"/>
            </w:tabs>
            <w:rPr>
              <w:noProof/>
            </w:rPr>
          </w:pPr>
          <w:hyperlink w:anchor="_Toc222482469" w:history="1">
            <w:r w:rsidRPr="001E6AA6">
              <w:rPr>
                <w:rStyle w:val="Hyperlink"/>
                <w:noProof/>
              </w:rPr>
              <w:t>2.3 Evidence of Progress (to be included in Appendices)</w:t>
            </w:r>
            <w:r>
              <w:rPr>
                <w:noProof/>
                <w:webHidden/>
              </w:rPr>
              <w:tab/>
            </w:r>
            <w:r>
              <w:rPr>
                <w:noProof/>
                <w:webHidden/>
              </w:rPr>
              <w:fldChar w:fldCharType="begin"/>
            </w:r>
            <w:r>
              <w:rPr>
                <w:noProof/>
                <w:webHidden/>
              </w:rPr>
              <w:instrText xml:space="preserve"> PAGEREF _Toc222482469 \h </w:instrText>
            </w:r>
            <w:r>
              <w:rPr>
                <w:noProof/>
                <w:webHidden/>
              </w:rPr>
            </w:r>
            <w:r>
              <w:rPr>
                <w:noProof/>
                <w:webHidden/>
              </w:rPr>
              <w:fldChar w:fldCharType="separate"/>
            </w:r>
            <w:r w:rsidR="00177ED5">
              <w:rPr>
                <w:noProof/>
                <w:webHidden/>
              </w:rPr>
              <w:t>5</w:t>
            </w:r>
            <w:r>
              <w:rPr>
                <w:noProof/>
                <w:webHidden/>
              </w:rPr>
              <w:fldChar w:fldCharType="end"/>
            </w:r>
          </w:hyperlink>
        </w:p>
        <w:p w14:paraId="3DE715D2" w14:textId="77777777" w:rsidR="005579BF" w:rsidRDefault="005579BF">
          <w:pPr>
            <w:pStyle w:val="TOC2"/>
            <w:tabs>
              <w:tab w:val="right" w:leader="dot" w:pos="8630"/>
            </w:tabs>
            <w:rPr>
              <w:noProof/>
            </w:rPr>
          </w:pPr>
          <w:hyperlink w:anchor="_Toc222482470" w:history="1">
            <w:r w:rsidRPr="001E6AA6">
              <w:rPr>
                <w:rStyle w:val="Hyperlink"/>
                <w:noProof/>
              </w:rPr>
              <w:t>2.4 Challenges and How They Were Handled</w:t>
            </w:r>
            <w:r>
              <w:rPr>
                <w:noProof/>
                <w:webHidden/>
              </w:rPr>
              <w:tab/>
            </w:r>
            <w:r>
              <w:rPr>
                <w:noProof/>
                <w:webHidden/>
              </w:rPr>
              <w:fldChar w:fldCharType="begin"/>
            </w:r>
            <w:r>
              <w:rPr>
                <w:noProof/>
                <w:webHidden/>
              </w:rPr>
              <w:instrText xml:space="preserve"> PAGEREF _Toc222482470 \h </w:instrText>
            </w:r>
            <w:r>
              <w:rPr>
                <w:noProof/>
                <w:webHidden/>
              </w:rPr>
            </w:r>
            <w:r>
              <w:rPr>
                <w:noProof/>
                <w:webHidden/>
              </w:rPr>
              <w:fldChar w:fldCharType="separate"/>
            </w:r>
            <w:r w:rsidR="00177ED5">
              <w:rPr>
                <w:noProof/>
                <w:webHidden/>
              </w:rPr>
              <w:t>5</w:t>
            </w:r>
            <w:r>
              <w:rPr>
                <w:noProof/>
                <w:webHidden/>
              </w:rPr>
              <w:fldChar w:fldCharType="end"/>
            </w:r>
          </w:hyperlink>
        </w:p>
        <w:p w14:paraId="653CE5DE" w14:textId="77777777" w:rsidR="005579BF" w:rsidRDefault="005579BF">
          <w:pPr>
            <w:pStyle w:val="TOC1"/>
            <w:tabs>
              <w:tab w:val="right" w:leader="dot" w:pos="8630"/>
            </w:tabs>
            <w:rPr>
              <w:noProof/>
            </w:rPr>
          </w:pPr>
          <w:hyperlink w:anchor="_Toc222482471" w:history="1">
            <w:r w:rsidRPr="001E6AA6">
              <w:rPr>
                <w:rStyle w:val="Hyperlink"/>
                <w:noProof/>
              </w:rPr>
              <w:t>3. Ethical, Legal, Professional and Social Issues</w:t>
            </w:r>
            <w:r>
              <w:rPr>
                <w:noProof/>
                <w:webHidden/>
              </w:rPr>
              <w:tab/>
            </w:r>
            <w:r>
              <w:rPr>
                <w:noProof/>
                <w:webHidden/>
              </w:rPr>
              <w:fldChar w:fldCharType="begin"/>
            </w:r>
            <w:r>
              <w:rPr>
                <w:noProof/>
                <w:webHidden/>
              </w:rPr>
              <w:instrText xml:space="preserve"> PAGEREF _Toc222482471 \h </w:instrText>
            </w:r>
            <w:r>
              <w:rPr>
                <w:noProof/>
                <w:webHidden/>
              </w:rPr>
            </w:r>
            <w:r>
              <w:rPr>
                <w:noProof/>
                <w:webHidden/>
              </w:rPr>
              <w:fldChar w:fldCharType="separate"/>
            </w:r>
            <w:r w:rsidR="00177ED5">
              <w:rPr>
                <w:noProof/>
                <w:webHidden/>
              </w:rPr>
              <w:t>6</w:t>
            </w:r>
            <w:r>
              <w:rPr>
                <w:noProof/>
                <w:webHidden/>
              </w:rPr>
              <w:fldChar w:fldCharType="end"/>
            </w:r>
          </w:hyperlink>
        </w:p>
        <w:p w14:paraId="6C4B588D" w14:textId="77777777" w:rsidR="005579BF" w:rsidRDefault="005579BF">
          <w:pPr>
            <w:pStyle w:val="TOC2"/>
            <w:tabs>
              <w:tab w:val="right" w:leader="dot" w:pos="8630"/>
            </w:tabs>
            <w:rPr>
              <w:noProof/>
            </w:rPr>
          </w:pPr>
          <w:hyperlink w:anchor="_Toc222482472" w:history="1">
            <w:r w:rsidRPr="001E6AA6">
              <w:rPr>
                <w:rStyle w:val="Hyperlink"/>
                <w:noProof/>
              </w:rPr>
              <w:t>3.1 Ethical Issues</w:t>
            </w:r>
            <w:r>
              <w:rPr>
                <w:noProof/>
                <w:webHidden/>
              </w:rPr>
              <w:tab/>
            </w:r>
            <w:r>
              <w:rPr>
                <w:noProof/>
                <w:webHidden/>
              </w:rPr>
              <w:fldChar w:fldCharType="begin"/>
            </w:r>
            <w:r>
              <w:rPr>
                <w:noProof/>
                <w:webHidden/>
              </w:rPr>
              <w:instrText xml:space="preserve"> PAGEREF _Toc222482472 \h </w:instrText>
            </w:r>
            <w:r>
              <w:rPr>
                <w:noProof/>
                <w:webHidden/>
              </w:rPr>
            </w:r>
            <w:r>
              <w:rPr>
                <w:noProof/>
                <w:webHidden/>
              </w:rPr>
              <w:fldChar w:fldCharType="separate"/>
            </w:r>
            <w:r w:rsidR="00177ED5">
              <w:rPr>
                <w:noProof/>
                <w:webHidden/>
              </w:rPr>
              <w:t>6</w:t>
            </w:r>
            <w:r>
              <w:rPr>
                <w:noProof/>
                <w:webHidden/>
              </w:rPr>
              <w:fldChar w:fldCharType="end"/>
            </w:r>
          </w:hyperlink>
        </w:p>
        <w:p w14:paraId="21911070" w14:textId="77777777" w:rsidR="005579BF" w:rsidRDefault="005579BF">
          <w:pPr>
            <w:pStyle w:val="TOC2"/>
            <w:tabs>
              <w:tab w:val="right" w:leader="dot" w:pos="8630"/>
            </w:tabs>
            <w:rPr>
              <w:noProof/>
            </w:rPr>
          </w:pPr>
          <w:hyperlink w:anchor="_Toc222482473" w:history="1">
            <w:r w:rsidRPr="001E6AA6">
              <w:rPr>
                <w:rStyle w:val="Hyperlink"/>
                <w:noProof/>
              </w:rPr>
              <w:t>3.2 Legal Issues</w:t>
            </w:r>
            <w:r>
              <w:rPr>
                <w:noProof/>
                <w:webHidden/>
              </w:rPr>
              <w:tab/>
            </w:r>
            <w:r>
              <w:rPr>
                <w:noProof/>
                <w:webHidden/>
              </w:rPr>
              <w:fldChar w:fldCharType="begin"/>
            </w:r>
            <w:r>
              <w:rPr>
                <w:noProof/>
                <w:webHidden/>
              </w:rPr>
              <w:instrText xml:space="preserve"> PAGEREF _Toc222482473 \h </w:instrText>
            </w:r>
            <w:r>
              <w:rPr>
                <w:noProof/>
                <w:webHidden/>
              </w:rPr>
            </w:r>
            <w:r>
              <w:rPr>
                <w:noProof/>
                <w:webHidden/>
              </w:rPr>
              <w:fldChar w:fldCharType="separate"/>
            </w:r>
            <w:r w:rsidR="00177ED5">
              <w:rPr>
                <w:noProof/>
                <w:webHidden/>
              </w:rPr>
              <w:t>6</w:t>
            </w:r>
            <w:r>
              <w:rPr>
                <w:noProof/>
                <w:webHidden/>
              </w:rPr>
              <w:fldChar w:fldCharType="end"/>
            </w:r>
          </w:hyperlink>
        </w:p>
        <w:p w14:paraId="55304BDD" w14:textId="77777777" w:rsidR="005579BF" w:rsidRDefault="005579BF">
          <w:pPr>
            <w:pStyle w:val="TOC2"/>
            <w:tabs>
              <w:tab w:val="right" w:leader="dot" w:pos="8630"/>
            </w:tabs>
            <w:rPr>
              <w:noProof/>
            </w:rPr>
          </w:pPr>
          <w:hyperlink w:anchor="_Toc222482474" w:history="1">
            <w:r w:rsidRPr="001E6AA6">
              <w:rPr>
                <w:rStyle w:val="Hyperlink"/>
                <w:noProof/>
              </w:rPr>
              <w:t>3.3 Professional Issues</w:t>
            </w:r>
            <w:r>
              <w:rPr>
                <w:noProof/>
                <w:webHidden/>
              </w:rPr>
              <w:tab/>
            </w:r>
            <w:r>
              <w:rPr>
                <w:noProof/>
                <w:webHidden/>
              </w:rPr>
              <w:fldChar w:fldCharType="begin"/>
            </w:r>
            <w:r>
              <w:rPr>
                <w:noProof/>
                <w:webHidden/>
              </w:rPr>
              <w:instrText xml:space="preserve"> PAGEREF _Toc222482474 \h </w:instrText>
            </w:r>
            <w:r>
              <w:rPr>
                <w:noProof/>
                <w:webHidden/>
              </w:rPr>
            </w:r>
            <w:r>
              <w:rPr>
                <w:noProof/>
                <w:webHidden/>
              </w:rPr>
              <w:fldChar w:fldCharType="separate"/>
            </w:r>
            <w:r w:rsidR="00177ED5">
              <w:rPr>
                <w:noProof/>
                <w:webHidden/>
              </w:rPr>
              <w:t>6</w:t>
            </w:r>
            <w:r>
              <w:rPr>
                <w:noProof/>
                <w:webHidden/>
              </w:rPr>
              <w:fldChar w:fldCharType="end"/>
            </w:r>
          </w:hyperlink>
        </w:p>
        <w:p w14:paraId="38DB3973" w14:textId="77777777" w:rsidR="005579BF" w:rsidRDefault="005579BF">
          <w:pPr>
            <w:pStyle w:val="TOC2"/>
            <w:tabs>
              <w:tab w:val="right" w:leader="dot" w:pos="8630"/>
            </w:tabs>
            <w:rPr>
              <w:noProof/>
            </w:rPr>
          </w:pPr>
          <w:hyperlink w:anchor="_Toc222482475" w:history="1">
            <w:r w:rsidRPr="001E6AA6">
              <w:rPr>
                <w:rStyle w:val="Hyperlink"/>
                <w:noProof/>
              </w:rPr>
              <w:t>3.4 Social Issues</w:t>
            </w:r>
            <w:r>
              <w:rPr>
                <w:noProof/>
                <w:webHidden/>
              </w:rPr>
              <w:tab/>
            </w:r>
            <w:r>
              <w:rPr>
                <w:noProof/>
                <w:webHidden/>
              </w:rPr>
              <w:fldChar w:fldCharType="begin"/>
            </w:r>
            <w:r>
              <w:rPr>
                <w:noProof/>
                <w:webHidden/>
              </w:rPr>
              <w:instrText xml:space="preserve"> PAGEREF _Toc222482475 \h </w:instrText>
            </w:r>
            <w:r>
              <w:rPr>
                <w:noProof/>
                <w:webHidden/>
              </w:rPr>
            </w:r>
            <w:r>
              <w:rPr>
                <w:noProof/>
                <w:webHidden/>
              </w:rPr>
              <w:fldChar w:fldCharType="separate"/>
            </w:r>
            <w:r w:rsidR="00177ED5">
              <w:rPr>
                <w:noProof/>
                <w:webHidden/>
              </w:rPr>
              <w:t>6</w:t>
            </w:r>
            <w:r>
              <w:rPr>
                <w:noProof/>
                <w:webHidden/>
              </w:rPr>
              <w:fldChar w:fldCharType="end"/>
            </w:r>
          </w:hyperlink>
        </w:p>
        <w:p w14:paraId="4D37B44A" w14:textId="77777777" w:rsidR="005579BF" w:rsidRDefault="005579BF">
          <w:pPr>
            <w:pStyle w:val="TOC1"/>
            <w:tabs>
              <w:tab w:val="right" w:leader="dot" w:pos="8630"/>
            </w:tabs>
            <w:rPr>
              <w:noProof/>
            </w:rPr>
          </w:pPr>
          <w:hyperlink w:anchor="_Toc222482476" w:history="1">
            <w:r w:rsidRPr="001E6AA6">
              <w:rPr>
                <w:rStyle w:val="Hyperlink"/>
                <w:noProof/>
              </w:rPr>
              <w:t>4. Project Plan</w:t>
            </w:r>
            <w:r>
              <w:rPr>
                <w:noProof/>
                <w:webHidden/>
              </w:rPr>
              <w:tab/>
            </w:r>
            <w:r>
              <w:rPr>
                <w:noProof/>
                <w:webHidden/>
              </w:rPr>
              <w:fldChar w:fldCharType="begin"/>
            </w:r>
            <w:r>
              <w:rPr>
                <w:noProof/>
                <w:webHidden/>
              </w:rPr>
              <w:instrText xml:space="preserve"> PAGEREF _Toc222482476 \h </w:instrText>
            </w:r>
            <w:r>
              <w:rPr>
                <w:noProof/>
                <w:webHidden/>
              </w:rPr>
            </w:r>
            <w:r>
              <w:rPr>
                <w:noProof/>
                <w:webHidden/>
              </w:rPr>
              <w:fldChar w:fldCharType="separate"/>
            </w:r>
            <w:r w:rsidR="00177ED5">
              <w:rPr>
                <w:noProof/>
                <w:webHidden/>
              </w:rPr>
              <w:t>7</w:t>
            </w:r>
            <w:r>
              <w:rPr>
                <w:noProof/>
                <w:webHidden/>
              </w:rPr>
              <w:fldChar w:fldCharType="end"/>
            </w:r>
          </w:hyperlink>
        </w:p>
        <w:p w14:paraId="6D0C479B" w14:textId="77777777" w:rsidR="005579BF" w:rsidRDefault="005579BF">
          <w:pPr>
            <w:pStyle w:val="TOC2"/>
            <w:tabs>
              <w:tab w:val="right" w:leader="dot" w:pos="8630"/>
            </w:tabs>
            <w:rPr>
              <w:noProof/>
            </w:rPr>
          </w:pPr>
          <w:hyperlink w:anchor="_Toc222482477" w:history="1">
            <w:r w:rsidRPr="001E6AA6">
              <w:rPr>
                <w:rStyle w:val="Hyperlink"/>
                <w:noProof/>
              </w:rPr>
              <w:t>4.1 Remaining Tasks and Target Dates</w:t>
            </w:r>
            <w:r>
              <w:rPr>
                <w:noProof/>
                <w:webHidden/>
              </w:rPr>
              <w:tab/>
            </w:r>
            <w:r>
              <w:rPr>
                <w:noProof/>
                <w:webHidden/>
              </w:rPr>
              <w:fldChar w:fldCharType="begin"/>
            </w:r>
            <w:r>
              <w:rPr>
                <w:noProof/>
                <w:webHidden/>
              </w:rPr>
              <w:instrText xml:space="preserve"> PAGEREF _Toc222482477 \h </w:instrText>
            </w:r>
            <w:r>
              <w:rPr>
                <w:noProof/>
                <w:webHidden/>
              </w:rPr>
            </w:r>
            <w:r>
              <w:rPr>
                <w:noProof/>
                <w:webHidden/>
              </w:rPr>
              <w:fldChar w:fldCharType="separate"/>
            </w:r>
            <w:r w:rsidR="00177ED5">
              <w:rPr>
                <w:noProof/>
                <w:webHidden/>
              </w:rPr>
              <w:t>7</w:t>
            </w:r>
            <w:r>
              <w:rPr>
                <w:noProof/>
                <w:webHidden/>
              </w:rPr>
              <w:fldChar w:fldCharType="end"/>
            </w:r>
          </w:hyperlink>
        </w:p>
        <w:p w14:paraId="0B240584" w14:textId="77777777" w:rsidR="005579BF" w:rsidRDefault="005579BF">
          <w:pPr>
            <w:pStyle w:val="TOC2"/>
            <w:tabs>
              <w:tab w:val="right" w:leader="dot" w:pos="8630"/>
            </w:tabs>
            <w:rPr>
              <w:noProof/>
            </w:rPr>
          </w:pPr>
          <w:hyperlink w:anchor="_Toc222482478" w:history="1">
            <w:r w:rsidRPr="001E6AA6">
              <w:rPr>
                <w:rStyle w:val="Hyperlink"/>
                <w:noProof/>
              </w:rPr>
              <w:t>4.2 Risk, Quality and Feedback Strategy</w:t>
            </w:r>
            <w:r>
              <w:rPr>
                <w:noProof/>
                <w:webHidden/>
              </w:rPr>
              <w:tab/>
            </w:r>
            <w:r>
              <w:rPr>
                <w:noProof/>
                <w:webHidden/>
              </w:rPr>
              <w:fldChar w:fldCharType="begin"/>
            </w:r>
            <w:r>
              <w:rPr>
                <w:noProof/>
                <w:webHidden/>
              </w:rPr>
              <w:instrText xml:space="preserve"> PAGEREF _Toc222482478 \h </w:instrText>
            </w:r>
            <w:r>
              <w:rPr>
                <w:noProof/>
                <w:webHidden/>
              </w:rPr>
            </w:r>
            <w:r>
              <w:rPr>
                <w:noProof/>
                <w:webHidden/>
              </w:rPr>
              <w:fldChar w:fldCharType="separate"/>
            </w:r>
            <w:r w:rsidR="00177ED5">
              <w:rPr>
                <w:noProof/>
                <w:webHidden/>
              </w:rPr>
              <w:t>7</w:t>
            </w:r>
            <w:r>
              <w:rPr>
                <w:noProof/>
                <w:webHidden/>
              </w:rPr>
              <w:fldChar w:fldCharType="end"/>
            </w:r>
          </w:hyperlink>
        </w:p>
        <w:p w14:paraId="7FF44455" w14:textId="77777777" w:rsidR="005579BF" w:rsidRDefault="005579BF">
          <w:pPr>
            <w:pStyle w:val="TOC1"/>
            <w:tabs>
              <w:tab w:val="right" w:leader="dot" w:pos="8630"/>
            </w:tabs>
            <w:rPr>
              <w:noProof/>
            </w:rPr>
          </w:pPr>
          <w:hyperlink w:anchor="_Toc222482479" w:history="1">
            <w:r w:rsidRPr="001E6AA6">
              <w:rPr>
                <w:rStyle w:val="Hyperlink"/>
                <w:noProof/>
              </w:rPr>
              <w:t>5. Level of the Project (MSc Justification)</w:t>
            </w:r>
            <w:r>
              <w:rPr>
                <w:noProof/>
                <w:webHidden/>
              </w:rPr>
              <w:tab/>
            </w:r>
            <w:r>
              <w:rPr>
                <w:noProof/>
                <w:webHidden/>
              </w:rPr>
              <w:fldChar w:fldCharType="begin"/>
            </w:r>
            <w:r>
              <w:rPr>
                <w:noProof/>
                <w:webHidden/>
              </w:rPr>
              <w:instrText xml:space="preserve"> PAGEREF _Toc222482479 \h </w:instrText>
            </w:r>
            <w:r>
              <w:rPr>
                <w:noProof/>
                <w:webHidden/>
              </w:rPr>
            </w:r>
            <w:r>
              <w:rPr>
                <w:noProof/>
                <w:webHidden/>
              </w:rPr>
              <w:fldChar w:fldCharType="separate"/>
            </w:r>
            <w:r w:rsidR="00177ED5">
              <w:rPr>
                <w:noProof/>
                <w:webHidden/>
              </w:rPr>
              <w:t>8</w:t>
            </w:r>
            <w:r>
              <w:rPr>
                <w:noProof/>
                <w:webHidden/>
              </w:rPr>
              <w:fldChar w:fldCharType="end"/>
            </w:r>
          </w:hyperlink>
        </w:p>
        <w:p w14:paraId="58EE7799" w14:textId="77777777" w:rsidR="005579BF" w:rsidRDefault="005579BF">
          <w:pPr>
            <w:pStyle w:val="TOC1"/>
            <w:tabs>
              <w:tab w:val="right" w:leader="dot" w:pos="8630"/>
            </w:tabs>
            <w:rPr>
              <w:noProof/>
            </w:rPr>
          </w:pPr>
          <w:hyperlink w:anchor="_Toc222482480" w:history="1">
            <w:r w:rsidRPr="001E6AA6">
              <w:rPr>
                <w:rStyle w:val="Hyperlink"/>
                <w:noProof/>
              </w:rPr>
              <w:t>References (Harvard)</w:t>
            </w:r>
            <w:r>
              <w:rPr>
                <w:noProof/>
                <w:webHidden/>
              </w:rPr>
              <w:tab/>
            </w:r>
            <w:r>
              <w:rPr>
                <w:noProof/>
                <w:webHidden/>
              </w:rPr>
              <w:fldChar w:fldCharType="begin"/>
            </w:r>
            <w:r>
              <w:rPr>
                <w:noProof/>
                <w:webHidden/>
              </w:rPr>
              <w:instrText xml:space="preserve"> PAGEREF _Toc222482480 \h </w:instrText>
            </w:r>
            <w:r>
              <w:rPr>
                <w:noProof/>
                <w:webHidden/>
              </w:rPr>
            </w:r>
            <w:r>
              <w:rPr>
                <w:noProof/>
                <w:webHidden/>
              </w:rPr>
              <w:fldChar w:fldCharType="separate"/>
            </w:r>
            <w:r w:rsidR="00177ED5">
              <w:rPr>
                <w:noProof/>
                <w:webHidden/>
              </w:rPr>
              <w:t>9</w:t>
            </w:r>
            <w:r>
              <w:rPr>
                <w:noProof/>
                <w:webHidden/>
              </w:rPr>
              <w:fldChar w:fldCharType="end"/>
            </w:r>
          </w:hyperlink>
        </w:p>
        <w:p w14:paraId="4F6F190C" w14:textId="77777777" w:rsidR="005579BF" w:rsidRDefault="005579BF">
          <w:pPr>
            <w:pStyle w:val="TOC1"/>
            <w:tabs>
              <w:tab w:val="right" w:leader="dot" w:pos="8630"/>
            </w:tabs>
            <w:rPr>
              <w:noProof/>
            </w:rPr>
          </w:pPr>
          <w:hyperlink w:anchor="_Toc222482481" w:history="1">
            <w:r w:rsidRPr="001E6AA6">
              <w:rPr>
                <w:rStyle w:val="Hyperlink"/>
                <w:noProof/>
              </w:rPr>
              <w:t>Appendices</w:t>
            </w:r>
            <w:r>
              <w:rPr>
                <w:noProof/>
                <w:webHidden/>
              </w:rPr>
              <w:tab/>
            </w:r>
            <w:r>
              <w:rPr>
                <w:noProof/>
                <w:webHidden/>
              </w:rPr>
              <w:fldChar w:fldCharType="begin"/>
            </w:r>
            <w:r>
              <w:rPr>
                <w:noProof/>
                <w:webHidden/>
              </w:rPr>
              <w:instrText xml:space="preserve"> PAGEREF _Toc222482481 \h </w:instrText>
            </w:r>
            <w:r>
              <w:rPr>
                <w:noProof/>
                <w:webHidden/>
              </w:rPr>
            </w:r>
            <w:r>
              <w:rPr>
                <w:noProof/>
                <w:webHidden/>
              </w:rPr>
              <w:fldChar w:fldCharType="separate"/>
            </w:r>
            <w:r w:rsidR="00177ED5">
              <w:rPr>
                <w:noProof/>
                <w:webHidden/>
              </w:rPr>
              <w:t>10</w:t>
            </w:r>
            <w:r>
              <w:rPr>
                <w:noProof/>
                <w:webHidden/>
              </w:rPr>
              <w:fldChar w:fldCharType="end"/>
            </w:r>
          </w:hyperlink>
        </w:p>
        <w:p w14:paraId="7420D3D9" w14:textId="77777777" w:rsidR="005579BF" w:rsidRDefault="005579BF">
          <w:r>
            <w:rPr>
              <w:b/>
              <w:bCs/>
              <w:noProof/>
            </w:rPr>
            <w:fldChar w:fldCharType="end"/>
          </w:r>
        </w:p>
      </w:sdtContent>
    </w:sdt>
    <w:p w14:paraId="2A6C1AA7" w14:textId="77777777" w:rsidR="00914F25" w:rsidRDefault="002F5CFF">
      <w:r>
        <w:br w:type="page"/>
      </w:r>
    </w:p>
    <w:p w14:paraId="10474506" w14:textId="77777777" w:rsidR="00914F25" w:rsidRDefault="002F5CFF">
      <w:pPr>
        <w:pStyle w:val="Heading1"/>
      </w:pPr>
      <w:bookmarkStart w:id="0" w:name="_Toc222482454"/>
      <w:r>
        <w:lastRenderedPageBreak/>
        <w:t>1. Background Research and Literature Review</w:t>
      </w:r>
      <w:bookmarkEnd w:id="0"/>
    </w:p>
    <w:p w14:paraId="192FAE2E" w14:textId="77777777" w:rsidR="00914F25" w:rsidRDefault="002F5CFF">
      <w:r>
        <w:t>Heart disease (cardiovascular disease, CVD) remains a leading global cause of mortality and creates heavy pressure on healthcare systems. Cardiovascular diseases (CVDs) are estimated to cause around 19.8 million deaths each year and account for roughly one third of global deaths. This matters for clinical practice because earlier identification of high‑risk patients can support earlier interventions and reduce avoidable harm. However, diagnosis often requires interpreting multiple clinical and demographic factors (e.g., age, blood pressure, cholesterol, chest pain characteristics) that may interact in non‑linear ways. Machine learning (ML) can learn patterns from this data and support risk prediction. Yet a single ML model can be unstable (high variance), biased (high bias), or overly sensitive to noise and sampling. Ensemble learning aims to reduce these weaknesses by combining multiple models to obtain more robust and reliable predictions (Dietterich, 2000; World Health Organization, 2025).</w:t>
      </w:r>
    </w:p>
    <w:p w14:paraId="5539DAA0" w14:textId="77777777" w:rsidR="00914F25" w:rsidRDefault="002F5CFF">
      <w:pPr>
        <w:pStyle w:val="Heading2"/>
      </w:pPr>
      <w:bookmarkStart w:id="1" w:name="_Toc222482455"/>
      <w:r>
        <w:t>1.1 Aim</w:t>
      </w:r>
      <w:bookmarkEnd w:id="1"/>
    </w:p>
    <w:p w14:paraId="278503A5" w14:textId="77777777" w:rsidR="00914F25" w:rsidRDefault="002F5CFF">
      <w:r>
        <w:t>The aim of this project is to develop and evaluate ensemble machine learning models for predicting heart disease risk using clinical and demographic patient data. The project will compare ensemble approaches against individual machine learning models, focusing on predictive accuracy, robustness, and suitability for healthcare decision-support.</w:t>
      </w:r>
    </w:p>
    <w:p w14:paraId="34E98A6A" w14:textId="77777777" w:rsidR="00914F25" w:rsidRDefault="002F5CFF">
      <w:pPr>
        <w:pStyle w:val="Heading2"/>
      </w:pPr>
      <w:bookmarkStart w:id="2" w:name="_Toc222482456"/>
      <w:r>
        <w:t>1.2 Research Questions</w:t>
      </w:r>
      <w:bookmarkEnd w:id="2"/>
    </w:p>
    <w:p w14:paraId="7E6FC432" w14:textId="77777777" w:rsidR="00914F25" w:rsidRDefault="002F5CFF">
      <w:r>
        <w:rPr>
          <w:b/>
        </w:rPr>
        <w:t xml:space="preserve">RQ1: </w:t>
      </w:r>
      <w:r>
        <w:t>What are the best design choices for building a bagging-based ensemble classifier for heart disease risk prediction (i.e., choice of base learners, how diversity is created via sampling/parameters/features, and how outputs are combined)?</w:t>
      </w:r>
    </w:p>
    <w:p w14:paraId="20C69B24" w14:textId="77777777" w:rsidR="00914F25" w:rsidRDefault="002F5CFF">
      <w:r>
        <w:rPr>
          <w:b/>
        </w:rPr>
        <w:t xml:space="preserve">RQ2: </w:t>
      </w:r>
      <w:r>
        <w:t>What trade-offs exist between predictive accuracy and model interpretability when using ensemble methods in healthcare, and how can explainability techniques mitigate these trade-offs?</w:t>
      </w:r>
    </w:p>
    <w:p w14:paraId="7E3A79FC" w14:textId="77777777" w:rsidR="00914F25" w:rsidRDefault="002F5CFF">
      <w:pPr>
        <w:pStyle w:val="Heading2"/>
      </w:pPr>
      <w:bookmarkStart w:id="3" w:name="_Toc222482457"/>
      <w:r>
        <w:t>1.3 Objectives</w:t>
      </w:r>
      <w:bookmarkEnd w:id="3"/>
    </w:p>
    <w:p w14:paraId="2466A472" w14:textId="77777777" w:rsidR="00914F25" w:rsidRDefault="002F5CFF">
      <w:pPr>
        <w:pStyle w:val="ListBullet"/>
      </w:pPr>
      <w:r>
        <w:t>Review relevant literature on heart disease prediction and ensemble machine learning methods.</w:t>
      </w:r>
    </w:p>
    <w:p w14:paraId="10BF7279" w14:textId="77777777" w:rsidR="00914F25" w:rsidRDefault="002F5CFF">
      <w:pPr>
        <w:pStyle w:val="ListBullet"/>
      </w:pPr>
      <w:r>
        <w:t>Acquire and preprocess a publicly available heart disease dataset.</w:t>
      </w:r>
    </w:p>
    <w:p w14:paraId="1B974342" w14:textId="77777777" w:rsidR="00914F25" w:rsidRDefault="002F5CFF">
      <w:pPr>
        <w:pStyle w:val="ListBullet"/>
      </w:pPr>
      <w:r>
        <w:t>Implement baseline (single) models and bagging/ensemble variants.</w:t>
      </w:r>
    </w:p>
    <w:p w14:paraId="14FBF067" w14:textId="77777777" w:rsidR="00914F25" w:rsidRDefault="002F5CFF">
      <w:pPr>
        <w:pStyle w:val="ListBullet"/>
      </w:pPr>
      <w:r>
        <w:t>Evaluate models using appropriate metrics (Accuracy, Precision, Recall, F1-score, ROC-AUC) and cross-validation.</w:t>
      </w:r>
    </w:p>
    <w:p w14:paraId="20426674" w14:textId="77777777" w:rsidR="00914F25" w:rsidRDefault="002F5CFF">
      <w:pPr>
        <w:pStyle w:val="ListBullet"/>
      </w:pPr>
      <w:r>
        <w:t>Analyse results, including robustness and interpretability, and discuss healthcare implications.</w:t>
      </w:r>
    </w:p>
    <w:p w14:paraId="2E612B1C" w14:textId="77777777" w:rsidR="00914F25" w:rsidRDefault="002F5CFF">
      <w:pPr>
        <w:pStyle w:val="Heading2"/>
      </w:pPr>
      <w:bookmarkStart w:id="4" w:name="_Toc222482458"/>
      <w:r>
        <w:t>1.4 Literature Search Strategy</w:t>
      </w:r>
      <w:bookmarkEnd w:id="4"/>
    </w:p>
    <w:p w14:paraId="60BFA923" w14:textId="56AD433E" w:rsidR="00914F25" w:rsidRDefault="002F5CFF">
      <w:r>
        <w:t>A structured literature search was conducted using IEEE Xplore. Search strings included combinations of: “heart disease prediction”, “cardiovascular”, “ensemble”, “bagging”, “voting”, “stacking”, “feature selection”, and “clinical data”. The initial year range was set broadly from 2010–202</w:t>
      </w:r>
      <w:r w:rsidR="008C2451">
        <w:t xml:space="preserve">6 </w:t>
      </w:r>
      <w:r>
        <w:t xml:space="preserve">to capture the modern ‘data science’ period while still </w:t>
      </w:r>
      <w:r>
        <w:lastRenderedPageBreak/>
        <w:t>allowing inclusion of any influential earlier work when needed. Titles and abstracts were screened first, followed by full‑text review of the most relevant papers.</w:t>
      </w:r>
    </w:p>
    <w:p w14:paraId="33C886FF" w14:textId="77777777" w:rsidR="005579BF" w:rsidRDefault="005579BF"/>
    <w:p w14:paraId="2EEFB1F7" w14:textId="77777777" w:rsidR="00914F25" w:rsidRDefault="002F5CFF">
      <w:pPr>
        <w:pStyle w:val="Heading2"/>
      </w:pPr>
      <w:bookmarkStart w:id="5" w:name="_Toc222482459"/>
      <w:r>
        <w:t>1.5 Inclusion and Exclusion Criteria</w:t>
      </w:r>
      <w:bookmarkEnd w:id="5"/>
    </w:p>
    <w:tbl>
      <w:tblPr>
        <w:tblStyle w:val="TableGrid"/>
        <w:tblW w:w="0" w:type="auto"/>
        <w:tblLook w:val="04A0" w:firstRow="1" w:lastRow="0" w:firstColumn="1" w:lastColumn="0" w:noHBand="0" w:noVBand="1"/>
      </w:tblPr>
      <w:tblGrid>
        <w:gridCol w:w="4315"/>
        <w:gridCol w:w="4315"/>
      </w:tblGrid>
      <w:tr w:rsidR="00914F25" w14:paraId="1D70F220" w14:textId="77777777" w:rsidTr="005579BF">
        <w:tc>
          <w:tcPr>
            <w:tcW w:w="4320" w:type="dxa"/>
          </w:tcPr>
          <w:p w14:paraId="3C8B1597" w14:textId="77777777" w:rsidR="00914F25" w:rsidRDefault="002F5CFF">
            <w:r>
              <w:t>Inclusion Criteria</w:t>
            </w:r>
          </w:p>
        </w:tc>
        <w:tc>
          <w:tcPr>
            <w:tcW w:w="4320" w:type="dxa"/>
          </w:tcPr>
          <w:p w14:paraId="3EC818EC" w14:textId="77777777" w:rsidR="00914F25" w:rsidRDefault="002F5CFF">
            <w:r>
              <w:t>Exclusion Criteria</w:t>
            </w:r>
          </w:p>
        </w:tc>
      </w:tr>
      <w:tr w:rsidR="00914F25" w14:paraId="6ED8685D" w14:textId="77777777" w:rsidTr="005579BF">
        <w:tc>
          <w:tcPr>
            <w:tcW w:w="4320" w:type="dxa"/>
          </w:tcPr>
          <w:p w14:paraId="110567AE" w14:textId="77777777" w:rsidR="00AC3A09" w:rsidRDefault="002F5CFF">
            <w:r>
              <w:t>• Published 2010–2024</w:t>
            </w:r>
            <w:r>
              <w:br/>
              <w:t>• Peer‑reviewed journal or IEEE conference</w:t>
            </w:r>
            <w:r>
              <w:br/>
              <w:t>• Focuses on heart disease / cardiovascular risk prediction</w:t>
            </w:r>
            <w:r>
              <w:br/>
              <w:t>• Uses structured clinical/demographic data (tabular)</w:t>
            </w:r>
            <w:r>
              <w:br/>
              <w:t>• Reports quantitative evaluation metrics</w:t>
            </w:r>
          </w:p>
        </w:tc>
        <w:tc>
          <w:tcPr>
            <w:tcW w:w="4320" w:type="dxa"/>
          </w:tcPr>
          <w:p w14:paraId="17673E94" w14:textId="77777777" w:rsidR="00AC3A09" w:rsidRDefault="002F5CFF">
            <w:r>
              <w:t>• Published before 2010 (unless seminal/required for theory)</w:t>
            </w:r>
            <w:r>
              <w:br/>
              <w:t>• Non‑peer‑reviewed sources (blogs, forums)</w:t>
            </w:r>
            <w:r>
              <w:br/>
              <w:t>• Not focused on cardiovascular outcomes</w:t>
            </w:r>
            <w:r>
              <w:br/>
              <w:t>• Pure signal‑only work without clinical variables (unless directly relevant)</w:t>
            </w:r>
            <w:r>
              <w:br/>
              <w:t>• No evaluation metrics / no experimental evidence</w:t>
            </w:r>
          </w:p>
        </w:tc>
      </w:tr>
    </w:tbl>
    <w:p w14:paraId="7F28A540" w14:textId="77777777" w:rsidR="00914F25" w:rsidRDefault="002F5CFF">
      <w:pPr>
        <w:pStyle w:val="Heading2"/>
      </w:pPr>
      <w:bookmarkStart w:id="6" w:name="_Toc222482460"/>
      <w:r>
        <w:t>1.6 Critical Literature Review</w:t>
      </w:r>
      <w:bookmarkEnd w:id="6"/>
    </w:p>
    <w:p w14:paraId="555896FD" w14:textId="77777777" w:rsidR="00AC3A09" w:rsidRDefault="002F5CFF">
      <w:r>
        <w:t>The reviewed literature generally indicates that ensembles can outperform single classifiers on heart disease datasets, but reported gains vary with dataset size, class imbalance handling, feature engineering, and validation design. The review below is grouped by themes to highlight where findings align and where they differ, and to show how these findings motivate the project research questions.</w:t>
      </w:r>
    </w:p>
    <w:p w14:paraId="42A542CC" w14:textId="77777777" w:rsidR="00AC3A09" w:rsidRDefault="002F5CFF">
      <w:r>
        <w:rPr>
          <w:b/>
        </w:rPr>
        <w:t>1.6.1 Feature selection and pipeline design</w:t>
      </w:r>
    </w:p>
    <w:p w14:paraId="5900729C" w14:textId="77777777" w:rsidR="00AC3A09" w:rsidRDefault="002F5CFF">
      <w:r>
        <w:t>Lakshmanarao et al. (2021) proposed a pipeline combining preprocessing, feature selection (ANOVA and mutual information), imbalance handling (ROS, SMOTE, ADASYN), and multiple classifiers including ensemble voting and stacking. Their results suggest that careful feature selection and resampling can improve performance, but the work also highlights a risk: very high scores after oversampling can reflect leakage or overfitting if validation is not carefully stratified. Gupta et al. (2024) similarly reported strong performance for Random Forest when Sequential Feature Selection was applied. Because these datasets are typically small, near‑perfect accuracy claims will be treated cautiously and the project will rely on stratified k‑fold cross‑validation plus multiple metrics (e.g., ROC‑AUC and recall) to avoid misleading conclusions.</w:t>
      </w:r>
    </w:p>
    <w:p w14:paraId="0139B719" w14:textId="77777777" w:rsidR="00AC3A09" w:rsidRDefault="002F5CFF">
      <w:r>
        <w:rPr>
          <w:b/>
        </w:rPr>
        <w:t>1.6.2 Baselines versus ensembles on UCI‑style clinical datasets</w:t>
      </w:r>
    </w:p>
    <w:p w14:paraId="1E31E731" w14:textId="77777777" w:rsidR="00AC3A09" w:rsidRDefault="002F5CFF">
      <w:r>
        <w:t>Hossen et al. (2021) evaluated Logistic Regression, Decision Tree, and Random Forest on the UCI Cleveland dataset and reported competitive performance for Logistic Regression. This is important because it shows that simple, interpretable baselines may be strong on structured tabular data. In healthcare contexts, if a baseline model performs similarly to an ensemble, the simpler model may be preferred due to interpretability and easier clinical accountability. This directly informs RQ2 on the accuracy–interpretability trade‑off.</w:t>
      </w:r>
    </w:p>
    <w:p w14:paraId="7B7F039D" w14:textId="77777777" w:rsidR="00AC3A09" w:rsidRDefault="002F5CFF">
      <w:r>
        <w:rPr>
          <w:b/>
        </w:rPr>
        <w:t>1.6.3 Class imbalance, evaluation choices, and fairness considerations</w:t>
      </w:r>
    </w:p>
    <w:p w14:paraId="52BA87F2" w14:textId="77777777" w:rsidR="00AC3A09" w:rsidRDefault="002F5CFF">
      <w:r>
        <w:lastRenderedPageBreak/>
        <w:t>Sabri et al. (2023) highlighted how class imbalance can distort accuracy in a Naïve Bayes‑based heart disease prediction system. They observed that balancing can reduce headline accuracy while improving fairness across classes. This supports prioritising clinically meaningful errors: false negatives (high‑risk predicted as low‑risk) are often more harmful than false positives in screening‑style tasks. Therefore, the project evaluation will prioritise recall, F1‑score and ROC‑AUC, and will report confusion matrices to make error types visible.</w:t>
      </w:r>
    </w:p>
    <w:p w14:paraId="58FE3258" w14:textId="77777777" w:rsidR="00AC3A09" w:rsidRDefault="002F5CFF">
      <w:r>
        <w:rPr>
          <w:b/>
        </w:rPr>
        <w:t>1.6.4 Synthesis: what is agreed, what is unclear, and the gap addressed</w:t>
      </w:r>
    </w:p>
    <w:p w14:paraId="2ADE353C" w14:textId="77777777" w:rsidR="00AC3A09" w:rsidRDefault="002F5CFF">
      <w:r>
        <w:t>Across the reviewed studies, there is broad agreement that (i) robust validation matters as much as model choice, and (ii) preprocessing decisions such as feature selection and imbalance handling can strongly affect results. However, the literature is less consistent on which ensemble ‘design choices’ are most beneficial for heart disease prediction, because many papers report final scores without systematically testing how base learners are selected, how diversity is created (e.g., bootstrap sampling, feature subsampling, parameter variation), and how predictions are combined. This motivates RQ1, which focuses on ensemble design choices for bagging‑based classifiers. In parallel, the evidence that interpretable baselines can be competitive motivates RQ2, which investigates the trade‑off between accuracy and interpretability and evaluates explainability methods to support safer decision‑support use.</w:t>
      </w:r>
    </w:p>
    <w:p w14:paraId="29ACFB6A" w14:textId="77777777" w:rsidR="00914F25" w:rsidRDefault="002F5CFF">
      <w:pPr>
        <w:pStyle w:val="Heading2"/>
      </w:pPr>
      <w:bookmarkStart w:id="7" w:name="_Toc222482465"/>
      <w:r>
        <w:t>1.7 Practical Research and Technical Resolution Examples</w:t>
      </w:r>
      <w:bookmarkEnd w:id="7"/>
    </w:p>
    <w:p w14:paraId="6C35E952" w14:textId="77777777" w:rsidR="00914F25" w:rsidRDefault="002F5CFF">
      <w:r>
        <w:t>The literature also guided practical design decisions. For example, multiple papers emphasised that clinical datasets can be imbalanced, motivating evaluation using stratified splits and resampling (Lakshmanarao et al., 2021; Sabri et al., 2023). Similarly, feature selection was repeatedly used to reduce dimensionality and improve performance (Lakshmanarao et al., 2021; Gupta et al., 2024). As a result, my implementation prioritises: (i) reproducible preprocessing, (ii) stratified k-fold validation, and (iii) an ensemble design that explicitly creates diversity across base learners via sampling and parameter variation.</w:t>
      </w:r>
    </w:p>
    <w:p w14:paraId="6B44EA7E" w14:textId="77777777" w:rsidR="00914F25" w:rsidRDefault="002F5CFF">
      <w:r>
        <w:br w:type="page"/>
      </w:r>
    </w:p>
    <w:p w14:paraId="4DE4DFC7" w14:textId="77777777" w:rsidR="00914F25" w:rsidRDefault="002F5CFF">
      <w:pPr>
        <w:pStyle w:val="Heading1"/>
      </w:pPr>
      <w:bookmarkStart w:id="8" w:name="_Toc222482466"/>
      <w:r>
        <w:lastRenderedPageBreak/>
        <w:t>2. Summary of Progress to Date</w:t>
      </w:r>
      <w:bookmarkEnd w:id="8"/>
    </w:p>
    <w:p w14:paraId="6069C6CF" w14:textId="77777777" w:rsidR="00914F25" w:rsidRDefault="002F5CFF">
      <w:r>
        <w:t>Progress to date has focused on establishing a reliable experimental pipeline and producing evidence of early implementation. The work completed aligns directly with the project objectives: literature review, dataset acquisition and preprocessing, baseline model implementation, and initial evaluation setup.</w:t>
      </w:r>
    </w:p>
    <w:p w14:paraId="54FCD428" w14:textId="77777777" w:rsidR="00914F25" w:rsidRDefault="002F5CFF">
      <w:pPr>
        <w:pStyle w:val="Heading2"/>
      </w:pPr>
      <w:bookmarkStart w:id="9" w:name="_Toc222482467"/>
      <w:r>
        <w:t>2.1 Work Completed</w:t>
      </w:r>
      <w:bookmarkEnd w:id="9"/>
    </w:p>
    <w:p w14:paraId="0263DE06" w14:textId="77777777" w:rsidR="00914F25" w:rsidRDefault="002F5CFF">
      <w:pPr>
        <w:pStyle w:val="ListBullet"/>
      </w:pPr>
      <w:r>
        <w:t>Completed structured literature search on IEEE Xplore and selected core papers aligned with ensemble design and evaluation.</w:t>
      </w:r>
    </w:p>
    <w:p w14:paraId="4C493757" w14:textId="77777777" w:rsidR="00914F25" w:rsidRDefault="002F5CFF">
      <w:pPr>
        <w:pStyle w:val="ListBullet"/>
      </w:pPr>
      <w:r>
        <w:t>Selected a publicly available heart disease dataset (UCI Cleveland) and documented its features and target definition.</w:t>
      </w:r>
    </w:p>
    <w:p w14:paraId="2FDCD010" w14:textId="77777777" w:rsidR="00914F25" w:rsidRDefault="002F5CFF">
      <w:pPr>
        <w:pStyle w:val="ListBullet"/>
      </w:pPr>
      <w:r>
        <w:t>Implemented preprocessing steps (encoding, scaling, handling missing values where applicable) and reproducible train/test splits.</w:t>
      </w:r>
    </w:p>
    <w:p w14:paraId="4526BCEB" w14:textId="77777777" w:rsidR="00914F25" w:rsidRDefault="002F5CFF">
      <w:pPr>
        <w:pStyle w:val="ListBullet"/>
      </w:pPr>
      <w:r>
        <w:t>Implemented baseline models: Logistic Regression, Decision Tree, Naive Bayes, Support Vector Machine, and Random Forest.</w:t>
      </w:r>
    </w:p>
    <w:p w14:paraId="7A2A6BAB" w14:textId="77777777" w:rsidR="00914F25" w:rsidRDefault="002F5CFF">
      <w:pPr>
        <w:pStyle w:val="ListBullet"/>
      </w:pPr>
      <w:r>
        <w:t>Configured evaluation pipeline using stratified k-fold cross-validation, confusion matrix, and ROC-AUC reporting.</w:t>
      </w:r>
    </w:p>
    <w:p w14:paraId="48717954" w14:textId="77777777" w:rsidR="00914F25" w:rsidRDefault="002F5CFF">
      <w:pPr>
        <w:pStyle w:val="Heading2"/>
      </w:pPr>
      <w:bookmarkStart w:id="10" w:name="_Toc222482468"/>
      <w:r>
        <w:t>2.2 Tools, Technologies and Justification</w:t>
      </w:r>
      <w:bookmarkEnd w:id="10"/>
    </w:p>
    <w:p w14:paraId="44486F3F" w14:textId="77777777" w:rsidR="00914F25" w:rsidRDefault="002F5CFF">
      <w:r>
        <w:t>Python was selected as the implementation language due to its maturity in data science and availability of validated libraries. scikit-learn supports consistent model training, cross-validation, and metric reporting, reducing the risk of implementation errors. pandas and NumPy provide reliable data manipulation. GitHub version control is used to track progress and ensure reproducibility.</w:t>
      </w:r>
    </w:p>
    <w:p w14:paraId="29E094A9" w14:textId="77777777" w:rsidR="00914F25" w:rsidRDefault="002F5CFF">
      <w:pPr>
        <w:pStyle w:val="Heading2"/>
      </w:pPr>
      <w:bookmarkStart w:id="11" w:name="_Toc222482469"/>
      <w:r>
        <w:t>2.3 Evidence of Progress (to be included in Appendices)</w:t>
      </w:r>
      <w:bookmarkEnd w:id="11"/>
    </w:p>
    <w:p w14:paraId="27B3E9E4" w14:textId="77777777" w:rsidR="00914F25" w:rsidRDefault="002F5CFF" w:rsidP="005579BF">
      <w:pPr>
        <w:pStyle w:val="ListBullet"/>
        <w:numPr>
          <w:ilvl w:val="0"/>
          <w:numId w:val="0"/>
        </w:numPr>
        <w:ind w:left="360" w:hanging="360"/>
      </w:pPr>
      <w:r>
        <w:t>Appendix 1: Dataset description and feature dictionary (UCI Cleveland).</w:t>
      </w:r>
    </w:p>
    <w:p w14:paraId="3C20A925" w14:textId="77777777" w:rsidR="00914F25" w:rsidRDefault="002F5CFF" w:rsidP="005579BF">
      <w:pPr>
        <w:pStyle w:val="ListBullet"/>
        <w:numPr>
          <w:ilvl w:val="0"/>
          <w:numId w:val="0"/>
        </w:numPr>
        <w:ind w:left="360" w:hanging="360"/>
      </w:pPr>
      <w:r>
        <w:t>Appendix 2: Preprocessing pipeline summary (encoding, scaling, split strategy).</w:t>
      </w:r>
    </w:p>
    <w:p w14:paraId="4C05B7B3" w14:textId="77777777" w:rsidR="00914F25" w:rsidRDefault="002F5CFF" w:rsidP="005579BF">
      <w:pPr>
        <w:pStyle w:val="ListBullet"/>
        <w:numPr>
          <w:ilvl w:val="0"/>
          <w:numId w:val="0"/>
        </w:numPr>
        <w:ind w:left="360" w:hanging="360"/>
      </w:pPr>
      <w:r>
        <w:t>Appendix 3: Baseline model training scripts and outputs (accuracy, ROC-AUC).</w:t>
      </w:r>
    </w:p>
    <w:p w14:paraId="12651DE7" w14:textId="77777777" w:rsidR="00914F25" w:rsidRDefault="002F5CFF" w:rsidP="005579BF">
      <w:pPr>
        <w:pStyle w:val="ListBullet"/>
        <w:numPr>
          <w:ilvl w:val="0"/>
          <w:numId w:val="0"/>
        </w:numPr>
        <w:ind w:left="360" w:hanging="360"/>
      </w:pPr>
      <w:r>
        <w:t>Appendix 4: Confusion matrices and classification reports for baseline models.</w:t>
      </w:r>
    </w:p>
    <w:p w14:paraId="4C38F285" w14:textId="77777777" w:rsidR="00914F25" w:rsidRDefault="002F5CFF" w:rsidP="005579BF">
      <w:pPr>
        <w:pStyle w:val="ListBullet"/>
        <w:numPr>
          <w:ilvl w:val="0"/>
          <w:numId w:val="0"/>
        </w:numPr>
        <w:ind w:left="360" w:hanging="360"/>
      </w:pPr>
      <w:r>
        <w:t>Appendix 5: Git commit log screenshots / repository activity summary.</w:t>
      </w:r>
    </w:p>
    <w:p w14:paraId="3FBCBCB8" w14:textId="77777777" w:rsidR="00914F25" w:rsidRDefault="002F5CFF">
      <w:pPr>
        <w:pStyle w:val="Heading2"/>
      </w:pPr>
      <w:bookmarkStart w:id="12" w:name="_Toc222482470"/>
      <w:r>
        <w:t>2.4 Challenges and How They Were Handled</w:t>
      </w:r>
      <w:bookmarkEnd w:id="12"/>
    </w:p>
    <w:p w14:paraId="46A0C7F8" w14:textId="77777777" w:rsidR="00914F25" w:rsidRDefault="002F5CFF">
      <w:r>
        <w:t>The main challenges encountered so far are (i) small dataset size and potential overfitting, and (ii) selecting evaluation metrics that reflect clinical risk. These have been handled by adopting stratified k-fold cross-validation and reporting multiple metrics. In addition, the project will treat recall for the positive class as a key indicator because false negatives are more harmful in screening-style applications.</w:t>
      </w:r>
    </w:p>
    <w:p w14:paraId="212448DE" w14:textId="77777777" w:rsidR="00914F25" w:rsidRDefault="002F5CFF">
      <w:r>
        <w:br w:type="page"/>
      </w:r>
    </w:p>
    <w:p w14:paraId="080C22FA" w14:textId="77777777" w:rsidR="00914F25" w:rsidRDefault="002F5CFF">
      <w:pPr>
        <w:pStyle w:val="Heading1"/>
      </w:pPr>
      <w:bookmarkStart w:id="13" w:name="_Toc222482471"/>
      <w:r>
        <w:lastRenderedPageBreak/>
        <w:t>3. Ethical, Legal, Professional and Social Issues</w:t>
      </w:r>
      <w:bookmarkEnd w:id="13"/>
    </w:p>
    <w:p w14:paraId="54A67862" w14:textId="77777777" w:rsidR="00AC3A09" w:rsidRDefault="002F5CFF">
      <w:r>
        <w:t>This section considers ethical, legal, professional and social issues in the current scope (academic evaluation on a public dataset) and in a plausible future scenario where the model is deployed in a real clinical setting. Because healthcare prediction is high‑stakes, these considerations are treated as part of the technical design (e.g., which errors to minimise, what data to collect, and how to explain model outputs).</w:t>
      </w:r>
    </w:p>
    <w:p w14:paraId="11651DD9" w14:textId="77777777" w:rsidR="00AC3A09" w:rsidRDefault="002F5CFF">
      <w:r>
        <w:t>Ethics approval: This work uses secondary, publicly available and anonymised data (UCI Cleveland) and does not involve recruiting participants or collecting identifiable personal data. Therefore, formal ethics approval is not expected to be required for the current academic evaluation. If the work were extended into a clinical investigation or deployed as a medical device, ethics and governance requirements would likely change and may require formal approvals (Health Research Authority, 2025).</w:t>
      </w:r>
    </w:p>
    <w:p w14:paraId="6F36C3ED" w14:textId="77777777" w:rsidR="00AC3A09" w:rsidRDefault="002F5CFF">
      <w:pPr>
        <w:pStyle w:val="Heading2"/>
      </w:pPr>
      <w:r>
        <w:t>3.1 Ethical Issues</w:t>
      </w:r>
    </w:p>
    <w:p w14:paraId="230760D9" w14:textId="77777777" w:rsidR="00AC3A09" w:rsidRDefault="002F5CFF">
      <w:r>
        <w:t>An ethical risk assessment framework (as introduced in Data Mining ethics teaching) is used to structure risks around: harm, fairness, transparency, and accountability. The primary harm risk is incorrect prediction. In screening‑style tasks, a false negative (high‑risk predicted as low‑risk) may delay care, while a false positive may cause anxiety and unnecessary follow‑up testing. Because harm from false negatives can be greater, evaluation will prioritise recall and will report confusion matrices and ROC‑AUC rather than accuracy alone.</w:t>
      </w:r>
    </w:p>
    <w:p w14:paraId="6D1B2126" w14:textId="77777777" w:rsidR="00AC3A09" w:rsidRDefault="002F5CFF">
      <w:r>
        <w:t>Fairness is another ethical risk: performance can vary across subgroups (e.g., sex or age bands) if training data underrepresents certain groups. Where demographic variables exist in the dataset, subgroup performance checks will be performed (e.g., comparing recall and false negative rates) and findings will be reported transparently. If subgroup gaps are observed, mitigation strategies such as threshold tuning, reweighting, or balanced resampling will be considered and documented.</w:t>
      </w:r>
    </w:p>
    <w:p w14:paraId="44D3911C" w14:textId="77777777" w:rsidR="00AC3A09" w:rsidRDefault="002F5CFF">
      <w:r>
        <w:t>Transparency and explainability are essential in healthcare because clinicians need reasons they can trust. The project will evaluate post‑hoc explainability methods (e.g., SHAP and LIME) to provide feature‑level explanations that can be cross‑checked against clinical knowledge (Sathyan et al., 2022). Explanations will be treated as decision‑support evidence, not proof of causality, to avoid over‑trust in model outputs.</w:t>
      </w:r>
    </w:p>
    <w:p w14:paraId="0372C501" w14:textId="77777777" w:rsidR="00AC3A09" w:rsidRDefault="002F5CFF">
      <w:pPr>
        <w:pStyle w:val="Heading2"/>
      </w:pPr>
      <w:r>
        <w:t>3.2 Legal Issues</w:t>
      </w:r>
    </w:p>
    <w:p w14:paraId="64FC6511" w14:textId="77777777" w:rsidR="00AC3A09" w:rsidRDefault="002F5CFF">
      <w:r>
        <w:t>In the current scope, the dataset is public and anonymised; however, legal duties still apply around responsible handling and correct attribution. UK GDPR principles that are especially relevant include: data minimisation (collect only what is needed), storage limitation (do not retain data longer than necessary), and integrity/confidentiality (appropriate security). In practice, this means storing data securely, avoiding re‑identification attempts, and keeping data access limited to the project context (Information Commissioner’s Office, 2024).</w:t>
      </w:r>
    </w:p>
    <w:p w14:paraId="41BE35BC" w14:textId="77777777" w:rsidR="00AC3A09" w:rsidRDefault="002F5CFF">
      <w:r>
        <w:t xml:space="preserve">If the project were deployed in a real NHS environment, additional governance controls would be required, such as compliance with the NHS Data Security and Protection Toolkit (NHS England, 2026). Moreover, software used to influence clinical decisions </w:t>
      </w:r>
      <w:r>
        <w:lastRenderedPageBreak/>
        <w:t>may fall under UK medical device regulation and would require an ‘intended purpose’ statement, safety/performance evidence, and appropriate approvals before use (NHS Digital Regulations, 2024).</w:t>
      </w:r>
    </w:p>
    <w:p w14:paraId="3920511A" w14:textId="77777777" w:rsidR="00AC3A09" w:rsidRDefault="002F5CFF">
      <w:pPr>
        <w:pStyle w:val="Heading2"/>
      </w:pPr>
      <w:r>
        <w:t>3.3 Professional Issues</w:t>
      </w:r>
    </w:p>
    <w:p w14:paraId="27D42A30" w14:textId="77777777" w:rsidR="00AC3A09" w:rsidRDefault="002F5CFF">
      <w:r>
        <w:t>Professional practice focuses on quality, reproducibility, and accountability. The project will use version control (Git), fixed random seeds, and clear experiment logs to ensure results can be reproduced. Model development will follow a transparent workflow: documentation of preprocessing steps, parameter settings, and evaluation protocols, plus reporting of negative results when ensembles do not outperform baselines.</w:t>
      </w:r>
    </w:p>
    <w:p w14:paraId="116341D1" w14:textId="77777777" w:rsidR="00AC3A09" w:rsidRDefault="002F5CFF">
      <w:r>
        <w:t>As a computing professional in the UK context, the work will align with the BCS Code of Conduct, including acting in the public interest, maintaining competence, and being honest about limitations and uncertainty (BCS, 2021). If the system were to be deployed clinically, professional responsibilities would extend to clinical governance, stakeholder engagement, and rigorous validation aligned with NHS and NICE expectations for digital health tools (NICE, 2022).</w:t>
      </w:r>
    </w:p>
    <w:p w14:paraId="27E0A241" w14:textId="77777777" w:rsidR="00AC3A09" w:rsidRDefault="002F5CFF">
      <w:pPr>
        <w:pStyle w:val="Heading2"/>
      </w:pPr>
      <w:r>
        <w:t>3.4 Social Issues</w:t>
      </w:r>
    </w:p>
    <w:p w14:paraId="6FBD5B59" w14:textId="77777777" w:rsidR="00AC3A09" w:rsidRDefault="002F5CFF">
      <w:r>
        <w:t>Socially, decision‑support tools can improve access to early screening and triage by helping clinicians prioritise patients who may need further assessment. In resource‑limited settings, this could make risk assessment cheaper and more accessible by using routinely collected clinical attributes rather than expensive tests. However, there is also a risk of widening inequality if models perform worse for underrepresented groups or if digital tools are deployed without considering access, usability, and clinician training.</w:t>
      </w:r>
    </w:p>
    <w:p w14:paraId="4E6646F7" w14:textId="77777777" w:rsidR="00AC3A09" w:rsidRDefault="002F5CFF">
      <w:r>
        <w:t>To support responsible use, performance will be reported transparently (including subgroup checks where possible</w:t>
      </w:r>
      <w:proofErr w:type="gramStart"/>
      <w:r>
        <w:t>)</w:t>
      </w:r>
      <w:proofErr w:type="gramEnd"/>
      <w:r>
        <w:t xml:space="preserve"> and outputs will be framed as decision support rather than automated decision‑making. This reduces the risk of automation bias (over‑reliance on algorithmic outputs) and supports inclusive, accountable adoption in future work.</w:t>
      </w:r>
    </w:p>
    <w:p w14:paraId="2B2EA2B8" w14:textId="77777777" w:rsidR="0060183E" w:rsidRDefault="0060183E">
      <w:pPr>
        <w:pStyle w:val="Heading1"/>
      </w:pPr>
      <w:bookmarkStart w:id="14" w:name="_Toc222482476"/>
    </w:p>
    <w:p w14:paraId="2BD91BF7" w14:textId="77777777" w:rsidR="0060183E" w:rsidRDefault="0060183E">
      <w:pPr>
        <w:pStyle w:val="Heading1"/>
      </w:pPr>
    </w:p>
    <w:p w14:paraId="3A1AC0C3" w14:textId="77777777" w:rsidR="0060183E" w:rsidRDefault="0060183E">
      <w:pPr>
        <w:pStyle w:val="Heading1"/>
      </w:pPr>
    </w:p>
    <w:p w14:paraId="54556BFB" w14:textId="77777777" w:rsidR="0060183E" w:rsidRDefault="0060183E">
      <w:pPr>
        <w:pStyle w:val="Heading1"/>
      </w:pPr>
    </w:p>
    <w:p w14:paraId="1705CB61" w14:textId="77777777" w:rsidR="0060183E" w:rsidRDefault="0060183E">
      <w:pPr>
        <w:pStyle w:val="Heading1"/>
      </w:pPr>
    </w:p>
    <w:p w14:paraId="44BD3F48" w14:textId="6C1C5C17" w:rsidR="00914F25" w:rsidRDefault="002F5CFF">
      <w:pPr>
        <w:pStyle w:val="Heading1"/>
      </w:pPr>
      <w:r>
        <w:t>4. Project Plan</w:t>
      </w:r>
      <w:bookmarkEnd w:id="14"/>
    </w:p>
    <w:p w14:paraId="2B3186EC" w14:textId="77777777" w:rsidR="00914F25" w:rsidRDefault="002F5CFF">
      <w:r>
        <w:t>A hybrid project management approach is adopted, combining a structured timeline with iterative experimentation. Weekly milestones and supervisor feedback will be used to control scope and ensure progress. The plan reserves dedicated time for testing, validation, and final report writing to meet MSc standards.</w:t>
      </w:r>
    </w:p>
    <w:p w14:paraId="197922A4" w14:textId="77777777" w:rsidR="0060183E" w:rsidRDefault="0060183E">
      <w:pPr>
        <w:pStyle w:val="Heading2"/>
      </w:pPr>
      <w:bookmarkStart w:id="15" w:name="_Toc222482477"/>
    </w:p>
    <w:p w14:paraId="2611D671" w14:textId="02A559ED" w:rsidR="00914F25" w:rsidRDefault="002F5CFF">
      <w:pPr>
        <w:pStyle w:val="Heading2"/>
      </w:pPr>
      <w:r>
        <w:t>4.1 Remaining Tasks and Target Dates</w:t>
      </w:r>
      <w:bookmarkEnd w:id="15"/>
    </w:p>
    <w:tbl>
      <w:tblPr>
        <w:tblStyle w:val="TableGrid"/>
        <w:tblW w:w="0" w:type="auto"/>
        <w:tblLook w:val="04A0" w:firstRow="1" w:lastRow="0" w:firstColumn="1" w:lastColumn="0" w:noHBand="0" w:noVBand="1"/>
      </w:tblPr>
      <w:tblGrid>
        <w:gridCol w:w="4829"/>
        <w:gridCol w:w="2669"/>
        <w:gridCol w:w="1132"/>
      </w:tblGrid>
      <w:tr w:rsidR="00980236" w:rsidRPr="00980236" w14:paraId="144010D2" w14:textId="77777777" w:rsidTr="00980236">
        <w:tc>
          <w:tcPr>
            <w:tcW w:w="0" w:type="auto"/>
            <w:hideMark/>
          </w:tcPr>
          <w:p w14:paraId="523AEA7A" w14:textId="77777777" w:rsidR="00980236" w:rsidRPr="00980236" w:rsidRDefault="00980236" w:rsidP="00980236">
            <w:pPr>
              <w:spacing w:after="0"/>
              <w:jc w:val="center"/>
              <w:rPr>
                <w:b/>
                <w:bCs/>
                <w:szCs w:val="24"/>
                <w:lang w:val="en-GB" w:eastAsia="en-GB"/>
              </w:rPr>
            </w:pPr>
            <w:r w:rsidRPr="00980236">
              <w:rPr>
                <w:b/>
                <w:bCs/>
                <w:szCs w:val="24"/>
                <w:lang w:val="en-GB" w:eastAsia="en-GB"/>
              </w:rPr>
              <w:t>Task</w:t>
            </w:r>
          </w:p>
        </w:tc>
        <w:tc>
          <w:tcPr>
            <w:tcW w:w="0" w:type="auto"/>
            <w:hideMark/>
          </w:tcPr>
          <w:p w14:paraId="394227C2" w14:textId="77777777" w:rsidR="00980236" w:rsidRPr="00980236" w:rsidRDefault="00980236" w:rsidP="00980236">
            <w:pPr>
              <w:spacing w:after="0"/>
              <w:jc w:val="center"/>
              <w:rPr>
                <w:b/>
                <w:bCs/>
                <w:szCs w:val="24"/>
                <w:lang w:val="en-GB" w:eastAsia="en-GB"/>
              </w:rPr>
            </w:pPr>
            <w:r w:rsidRPr="00980236">
              <w:rPr>
                <w:b/>
                <w:bCs/>
                <w:szCs w:val="24"/>
                <w:lang w:val="en-GB" w:eastAsia="en-GB"/>
              </w:rPr>
              <w:t>Deliverable</w:t>
            </w:r>
          </w:p>
        </w:tc>
        <w:tc>
          <w:tcPr>
            <w:tcW w:w="0" w:type="auto"/>
            <w:hideMark/>
          </w:tcPr>
          <w:p w14:paraId="39FC045C" w14:textId="77777777" w:rsidR="00980236" w:rsidRPr="00980236" w:rsidRDefault="00980236" w:rsidP="00980236">
            <w:pPr>
              <w:spacing w:after="0"/>
              <w:jc w:val="center"/>
              <w:rPr>
                <w:b/>
                <w:bCs/>
                <w:szCs w:val="24"/>
                <w:lang w:val="en-GB" w:eastAsia="en-GB"/>
              </w:rPr>
            </w:pPr>
            <w:r w:rsidRPr="00980236">
              <w:rPr>
                <w:b/>
                <w:bCs/>
                <w:szCs w:val="24"/>
                <w:lang w:val="en-GB" w:eastAsia="en-GB"/>
              </w:rPr>
              <w:t>Target Date</w:t>
            </w:r>
          </w:p>
        </w:tc>
      </w:tr>
      <w:tr w:rsidR="00980236" w:rsidRPr="00980236" w14:paraId="09DDC78A" w14:textId="77777777" w:rsidTr="00980236">
        <w:tc>
          <w:tcPr>
            <w:tcW w:w="0" w:type="auto"/>
            <w:hideMark/>
          </w:tcPr>
          <w:p w14:paraId="78D20221" w14:textId="77777777" w:rsidR="00980236" w:rsidRPr="00980236" w:rsidRDefault="00980236" w:rsidP="00980236">
            <w:pPr>
              <w:spacing w:after="0"/>
              <w:rPr>
                <w:szCs w:val="24"/>
                <w:lang w:val="en-GB" w:eastAsia="en-GB"/>
              </w:rPr>
            </w:pPr>
            <w:r w:rsidRPr="00980236">
              <w:rPr>
                <w:szCs w:val="24"/>
                <w:lang w:val="en-GB" w:eastAsia="en-GB"/>
              </w:rPr>
              <w:t>Implement bagging ensembles (bootstrap sampling + base learners)</w:t>
            </w:r>
          </w:p>
        </w:tc>
        <w:tc>
          <w:tcPr>
            <w:tcW w:w="0" w:type="auto"/>
            <w:hideMark/>
          </w:tcPr>
          <w:p w14:paraId="2BA8B4E2" w14:textId="77777777" w:rsidR="00980236" w:rsidRPr="00980236" w:rsidRDefault="00980236" w:rsidP="00980236">
            <w:pPr>
              <w:spacing w:after="0"/>
              <w:rPr>
                <w:szCs w:val="24"/>
                <w:lang w:val="en-GB" w:eastAsia="en-GB"/>
              </w:rPr>
            </w:pPr>
            <w:r w:rsidRPr="00980236">
              <w:rPr>
                <w:szCs w:val="24"/>
                <w:lang w:val="en-GB" w:eastAsia="en-GB"/>
              </w:rPr>
              <w:t>Bagging experiment scripts + results table</w:t>
            </w:r>
          </w:p>
        </w:tc>
        <w:tc>
          <w:tcPr>
            <w:tcW w:w="0" w:type="auto"/>
            <w:hideMark/>
          </w:tcPr>
          <w:p w14:paraId="0230168D" w14:textId="77777777" w:rsidR="00980236" w:rsidRPr="00980236" w:rsidRDefault="00980236" w:rsidP="00980236">
            <w:pPr>
              <w:spacing w:after="0"/>
              <w:rPr>
                <w:szCs w:val="24"/>
                <w:lang w:val="en-GB" w:eastAsia="en-GB"/>
              </w:rPr>
            </w:pPr>
            <w:r w:rsidRPr="00980236">
              <w:rPr>
                <w:b/>
                <w:bCs/>
                <w:szCs w:val="24"/>
                <w:lang w:val="en-GB" w:eastAsia="en-GB"/>
              </w:rPr>
              <w:t>20 March 2026</w:t>
            </w:r>
          </w:p>
        </w:tc>
      </w:tr>
      <w:tr w:rsidR="00980236" w:rsidRPr="00980236" w14:paraId="3B1E8913" w14:textId="77777777" w:rsidTr="00980236">
        <w:tc>
          <w:tcPr>
            <w:tcW w:w="0" w:type="auto"/>
            <w:hideMark/>
          </w:tcPr>
          <w:p w14:paraId="1C3CA1F9" w14:textId="77777777" w:rsidR="00980236" w:rsidRPr="00980236" w:rsidRDefault="00980236" w:rsidP="00980236">
            <w:pPr>
              <w:spacing w:after="0"/>
              <w:rPr>
                <w:szCs w:val="24"/>
                <w:lang w:val="en-GB" w:eastAsia="en-GB"/>
              </w:rPr>
            </w:pPr>
            <w:r w:rsidRPr="00980236">
              <w:rPr>
                <w:szCs w:val="24"/>
                <w:lang w:val="en-GB" w:eastAsia="en-GB"/>
              </w:rPr>
              <w:t>Design diversity strategies (sampling / feature subsampling / parameter variation)</w:t>
            </w:r>
          </w:p>
        </w:tc>
        <w:tc>
          <w:tcPr>
            <w:tcW w:w="0" w:type="auto"/>
            <w:hideMark/>
          </w:tcPr>
          <w:p w14:paraId="5D1E97B3" w14:textId="77777777" w:rsidR="00980236" w:rsidRPr="00980236" w:rsidRDefault="00980236" w:rsidP="00980236">
            <w:pPr>
              <w:spacing w:after="0"/>
              <w:rPr>
                <w:szCs w:val="24"/>
                <w:lang w:val="en-GB" w:eastAsia="en-GB"/>
              </w:rPr>
            </w:pPr>
            <w:r w:rsidRPr="00980236">
              <w:rPr>
                <w:szCs w:val="24"/>
                <w:lang w:val="en-GB" w:eastAsia="en-GB"/>
              </w:rPr>
              <w:t>Diversity ablation study results</w:t>
            </w:r>
          </w:p>
        </w:tc>
        <w:tc>
          <w:tcPr>
            <w:tcW w:w="0" w:type="auto"/>
            <w:hideMark/>
          </w:tcPr>
          <w:p w14:paraId="79AE9F34" w14:textId="77777777" w:rsidR="00980236" w:rsidRPr="00980236" w:rsidRDefault="00980236" w:rsidP="00980236">
            <w:pPr>
              <w:spacing w:after="0"/>
              <w:rPr>
                <w:szCs w:val="24"/>
                <w:lang w:val="en-GB" w:eastAsia="en-GB"/>
              </w:rPr>
            </w:pPr>
            <w:r w:rsidRPr="00980236">
              <w:rPr>
                <w:b/>
                <w:bCs/>
                <w:szCs w:val="24"/>
                <w:lang w:val="en-GB" w:eastAsia="en-GB"/>
              </w:rPr>
              <w:t>23 March 2026</w:t>
            </w:r>
          </w:p>
        </w:tc>
      </w:tr>
      <w:tr w:rsidR="00980236" w:rsidRPr="00980236" w14:paraId="02599AA6" w14:textId="77777777" w:rsidTr="00980236">
        <w:tc>
          <w:tcPr>
            <w:tcW w:w="0" w:type="auto"/>
            <w:hideMark/>
          </w:tcPr>
          <w:p w14:paraId="1D7D690F" w14:textId="77777777" w:rsidR="00980236" w:rsidRPr="00980236" w:rsidRDefault="00980236" w:rsidP="00980236">
            <w:pPr>
              <w:spacing w:after="0"/>
              <w:rPr>
                <w:szCs w:val="24"/>
                <w:lang w:val="en-GB" w:eastAsia="en-GB"/>
              </w:rPr>
            </w:pPr>
            <w:r w:rsidRPr="00980236">
              <w:rPr>
                <w:szCs w:val="24"/>
                <w:lang w:val="en-GB" w:eastAsia="en-GB"/>
              </w:rPr>
              <w:t>Implement aggregation methods (majority voting, weighted voting)</w:t>
            </w:r>
          </w:p>
        </w:tc>
        <w:tc>
          <w:tcPr>
            <w:tcW w:w="0" w:type="auto"/>
            <w:hideMark/>
          </w:tcPr>
          <w:p w14:paraId="6F341F0A" w14:textId="77777777" w:rsidR="00980236" w:rsidRPr="00980236" w:rsidRDefault="00980236" w:rsidP="00980236">
            <w:pPr>
              <w:spacing w:after="0"/>
              <w:rPr>
                <w:szCs w:val="24"/>
                <w:lang w:val="en-GB" w:eastAsia="en-GB"/>
              </w:rPr>
            </w:pPr>
            <w:r w:rsidRPr="00980236">
              <w:rPr>
                <w:szCs w:val="24"/>
                <w:lang w:val="en-GB" w:eastAsia="en-GB"/>
              </w:rPr>
              <w:t>Comparison of combination rules</w:t>
            </w:r>
          </w:p>
        </w:tc>
        <w:tc>
          <w:tcPr>
            <w:tcW w:w="0" w:type="auto"/>
            <w:hideMark/>
          </w:tcPr>
          <w:p w14:paraId="3D97C47C" w14:textId="77777777" w:rsidR="00980236" w:rsidRPr="00980236" w:rsidRDefault="00980236" w:rsidP="00980236">
            <w:pPr>
              <w:spacing w:after="0"/>
              <w:rPr>
                <w:szCs w:val="24"/>
                <w:lang w:val="en-GB" w:eastAsia="en-GB"/>
              </w:rPr>
            </w:pPr>
            <w:r w:rsidRPr="00980236">
              <w:rPr>
                <w:b/>
                <w:bCs/>
                <w:szCs w:val="24"/>
                <w:lang w:val="en-GB" w:eastAsia="en-GB"/>
              </w:rPr>
              <w:t>25 March 2026</w:t>
            </w:r>
          </w:p>
        </w:tc>
      </w:tr>
      <w:tr w:rsidR="00980236" w:rsidRPr="00980236" w14:paraId="5C418CCE" w14:textId="77777777" w:rsidTr="00980236">
        <w:tc>
          <w:tcPr>
            <w:tcW w:w="0" w:type="auto"/>
            <w:hideMark/>
          </w:tcPr>
          <w:p w14:paraId="428E7E5D" w14:textId="77777777" w:rsidR="00980236" w:rsidRPr="00980236" w:rsidRDefault="00980236" w:rsidP="00980236">
            <w:pPr>
              <w:spacing w:after="0"/>
              <w:rPr>
                <w:szCs w:val="24"/>
                <w:lang w:val="en-GB" w:eastAsia="en-GB"/>
              </w:rPr>
            </w:pPr>
            <w:r w:rsidRPr="00980236">
              <w:rPr>
                <w:szCs w:val="24"/>
                <w:lang w:val="en-GB" w:eastAsia="en-GB"/>
              </w:rPr>
              <w:t>Hyperparameter optimisation (</w:t>
            </w:r>
            <w:proofErr w:type="spellStart"/>
            <w:r w:rsidRPr="00980236">
              <w:rPr>
                <w:szCs w:val="24"/>
                <w:lang w:val="en-GB" w:eastAsia="en-GB"/>
              </w:rPr>
              <w:t>GridSearchCV</w:t>
            </w:r>
            <w:proofErr w:type="spellEnd"/>
            <w:r w:rsidRPr="00980236">
              <w:rPr>
                <w:szCs w:val="24"/>
                <w:lang w:val="en-GB" w:eastAsia="en-GB"/>
              </w:rPr>
              <w:t>/</w:t>
            </w:r>
            <w:proofErr w:type="spellStart"/>
            <w:r w:rsidRPr="00980236">
              <w:rPr>
                <w:szCs w:val="24"/>
                <w:lang w:val="en-GB" w:eastAsia="en-GB"/>
              </w:rPr>
              <w:t>RandomSearchCV</w:t>
            </w:r>
            <w:proofErr w:type="spellEnd"/>
            <w:r w:rsidRPr="00980236">
              <w:rPr>
                <w:szCs w:val="24"/>
                <w:lang w:val="en-GB" w:eastAsia="en-GB"/>
              </w:rPr>
              <w:t>)</w:t>
            </w:r>
          </w:p>
        </w:tc>
        <w:tc>
          <w:tcPr>
            <w:tcW w:w="0" w:type="auto"/>
            <w:hideMark/>
          </w:tcPr>
          <w:p w14:paraId="6F928822" w14:textId="77777777" w:rsidR="00980236" w:rsidRPr="00980236" w:rsidRDefault="00980236" w:rsidP="00980236">
            <w:pPr>
              <w:spacing w:after="0"/>
              <w:rPr>
                <w:szCs w:val="24"/>
                <w:lang w:val="en-GB" w:eastAsia="en-GB"/>
              </w:rPr>
            </w:pPr>
            <w:r w:rsidRPr="00980236">
              <w:rPr>
                <w:szCs w:val="24"/>
                <w:lang w:val="en-GB" w:eastAsia="en-GB"/>
              </w:rPr>
              <w:t>Best model configs + justification</w:t>
            </w:r>
          </w:p>
        </w:tc>
        <w:tc>
          <w:tcPr>
            <w:tcW w:w="0" w:type="auto"/>
            <w:hideMark/>
          </w:tcPr>
          <w:p w14:paraId="637D62BB" w14:textId="77777777" w:rsidR="00980236" w:rsidRPr="00980236" w:rsidRDefault="00980236" w:rsidP="00980236">
            <w:pPr>
              <w:spacing w:after="0"/>
              <w:rPr>
                <w:szCs w:val="24"/>
                <w:lang w:val="en-GB" w:eastAsia="en-GB"/>
              </w:rPr>
            </w:pPr>
            <w:r w:rsidRPr="00980236">
              <w:rPr>
                <w:b/>
                <w:bCs/>
                <w:szCs w:val="24"/>
                <w:lang w:val="en-GB" w:eastAsia="en-GB"/>
              </w:rPr>
              <w:t>28 March 2026</w:t>
            </w:r>
          </w:p>
        </w:tc>
      </w:tr>
      <w:tr w:rsidR="00980236" w:rsidRPr="00980236" w14:paraId="091D1313" w14:textId="77777777" w:rsidTr="00980236">
        <w:tc>
          <w:tcPr>
            <w:tcW w:w="0" w:type="auto"/>
            <w:hideMark/>
          </w:tcPr>
          <w:p w14:paraId="59C391C0" w14:textId="77777777" w:rsidR="00980236" w:rsidRPr="00980236" w:rsidRDefault="00980236" w:rsidP="00980236">
            <w:pPr>
              <w:spacing w:after="0"/>
              <w:rPr>
                <w:szCs w:val="24"/>
                <w:lang w:val="en-GB" w:eastAsia="en-GB"/>
              </w:rPr>
            </w:pPr>
            <w:r w:rsidRPr="00980236">
              <w:rPr>
                <w:szCs w:val="24"/>
                <w:lang w:val="en-GB" w:eastAsia="en-GB"/>
              </w:rPr>
              <w:t>Interpretability study (baseline vs ensemble + SHAP/LIME)</w:t>
            </w:r>
          </w:p>
        </w:tc>
        <w:tc>
          <w:tcPr>
            <w:tcW w:w="0" w:type="auto"/>
            <w:hideMark/>
          </w:tcPr>
          <w:p w14:paraId="3EBB6790" w14:textId="77777777" w:rsidR="00980236" w:rsidRPr="00980236" w:rsidRDefault="00980236" w:rsidP="00980236">
            <w:pPr>
              <w:spacing w:after="0"/>
              <w:rPr>
                <w:szCs w:val="24"/>
                <w:lang w:val="en-GB" w:eastAsia="en-GB"/>
              </w:rPr>
            </w:pPr>
            <w:r w:rsidRPr="00980236">
              <w:rPr>
                <w:szCs w:val="24"/>
                <w:lang w:val="en-GB" w:eastAsia="en-GB"/>
              </w:rPr>
              <w:t>Explainability examples + discussion</w:t>
            </w:r>
          </w:p>
        </w:tc>
        <w:tc>
          <w:tcPr>
            <w:tcW w:w="0" w:type="auto"/>
            <w:hideMark/>
          </w:tcPr>
          <w:p w14:paraId="3680DFF9" w14:textId="77777777" w:rsidR="00980236" w:rsidRPr="00980236" w:rsidRDefault="00980236" w:rsidP="00980236">
            <w:pPr>
              <w:spacing w:after="0"/>
              <w:rPr>
                <w:szCs w:val="24"/>
                <w:lang w:val="en-GB" w:eastAsia="en-GB"/>
              </w:rPr>
            </w:pPr>
            <w:r w:rsidRPr="00980236">
              <w:rPr>
                <w:b/>
                <w:bCs/>
                <w:szCs w:val="24"/>
                <w:lang w:val="en-GB" w:eastAsia="en-GB"/>
              </w:rPr>
              <w:t>31 March 2026</w:t>
            </w:r>
          </w:p>
        </w:tc>
      </w:tr>
      <w:tr w:rsidR="00980236" w:rsidRPr="00980236" w14:paraId="2DF96A99" w14:textId="77777777" w:rsidTr="00980236">
        <w:tc>
          <w:tcPr>
            <w:tcW w:w="0" w:type="auto"/>
            <w:hideMark/>
          </w:tcPr>
          <w:p w14:paraId="3B717B8C" w14:textId="77777777" w:rsidR="00980236" w:rsidRPr="00980236" w:rsidRDefault="00980236" w:rsidP="00980236">
            <w:pPr>
              <w:spacing w:after="0"/>
              <w:rPr>
                <w:szCs w:val="24"/>
                <w:lang w:val="en-GB" w:eastAsia="en-GB"/>
              </w:rPr>
            </w:pPr>
            <w:r w:rsidRPr="00980236">
              <w:rPr>
                <w:szCs w:val="24"/>
                <w:lang w:val="en-GB" w:eastAsia="en-GB"/>
              </w:rPr>
              <w:t>Final evaluation and robustness checks (k-fold, ROC-AUC, calibration)</w:t>
            </w:r>
          </w:p>
        </w:tc>
        <w:tc>
          <w:tcPr>
            <w:tcW w:w="0" w:type="auto"/>
            <w:hideMark/>
          </w:tcPr>
          <w:p w14:paraId="0B9D73D1" w14:textId="77777777" w:rsidR="00980236" w:rsidRPr="00980236" w:rsidRDefault="00980236" w:rsidP="00980236">
            <w:pPr>
              <w:spacing w:after="0"/>
              <w:rPr>
                <w:szCs w:val="24"/>
                <w:lang w:val="en-GB" w:eastAsia="en-GB"/>
              </w:rPr>
            </w:pPr>
            <w:r w:rsidRPr="00980236">
              <w:rPr>
                <w:szCs w:val="24"/>
                <w:lang w:val="en-GB" w:eastAsia="en-GB"/>
              </w:rPr>
              <w:t>Final performance and robustness report</w:t>
            </w:r>
          </w:p>
        </w:tc>
        <w:tc>
          <w:tcPr>
            <w:tcW w:w="0" w:type="auto"/>
            <w:hideMark/>
          </w:tcPr>
          <w:p w14:paraId="3270D71E" w14:textId="77777777" w:rsidR="00980236" w:rsidRPr="00980236" w:rsidRDefault="00980236" w:rsidP="00980236">
            <w:pPr>
              <w:spacing w:after="0"/>
              <w:rPr>
                <w:szCs w:val="24"/>
                <w:lang w:val="en-GB" w:eastAsia="en-GB"/>
              </w:rPr>
            </w:pPr>
            <w:r w:rsidRPr="00980236">
              <w:rPr>
                <w:b/>
                <w:bCs/>
                <w:szCs w:val="24"/>
                <w:lang w:val="en-GB" w:eastAsia="en-GB"/>
              </w:rPr>
              <w:t>5 April 2026</w:t>
            </w:r>
          </w:p>
        </w:tc>
      </w:tr>
      <w:tr w:rsidR="00980236" w:rsidRPr="00980236" w14:paraId="6C0633FB" w14:textId="77777777" w:rsidTr="00980236">
        <w:tc>
          <w:tcPr>
            <w:tcW w:w="0" w:type="auto"/>
            <w:hideMark/>
          </w:tcPr>
          <w:p w14:paraId="547B3B1C" w14:textId="77777777" w:rsidR="00980236" w:rsidRPr="00980236" w:rsidRDefault="00980236" w:rsidP="00980236">
            <w:pPr>
              <w:spacing w:after="0"/>
              <w:rPr>
                <w:szCs w:val="24"/>
                <w:lang w:val="en-GB" w:eastAsia="en-GB"/>
              </w:rPr>
            </w:pPr>
            <w:r w:rsidRPr="00980236">
              <w:rPr>
                <w:szCs w:val="24"/>
                <w:lang w:val="en-GB" w:eastAsia="en-GB"/>
              </w:rPr>
              <w:t>Write final dissertation + prepare demo</w:t>
            </w:r>
          </w:p>
        </w:tc>
        <w:tc>
          <w:tcPr>
            <w:tcW w:w="0" w:type="auto"/>
            <w:hideMark/>
          </w:tcPr>
          <w:p w14:paraId="16977E9C" w14:textId="77777777" w:rsidR="00980236" w:rsidRPr="00980236" w:rsidRDefault="00980236" w:rsidP="00980236">
            <w:pPr>
              <w:spacing w:after="0"/>
              <w:rPr>
                <w:szCs w:val="24"/>
                <w:lang w:val="en-GB" w:eastAsia="en-GB"/>
              </w:rPr>
            </w:pPr>
            <w:r w:rsidRPr="00980236">
              <w:rPr>
                <w:szCs w:val="24"/>
                <w:lang w:val="en-GB" w:eastAsia="en-GB"/>
              </w:rPr>
              <w:t>Complete dissertation and presentation/demo</w:t>
            </w:r>
          </w:p>
        </w:tc>
        <w:tc>
          <w:tcPr>
            <w:tcW w:w="0" w:type="auto"/>
            <w:hideMark/>
          </w:tcPr>
          <w:p w14:paraId="4CE0ED8E" w14:textId="77777777" w:rsidR="00980236" w:rsidRPr="00980236" w:rsidRDefault="00980236" w:rsidP="00980236">
            <w:pPr>
              <w:spacing w:after="0"/>
              <w:rPr>
                <w:szCs w:val="24"/>
                <w:lang w:val="en-GB" w:eastAsia="en-GB"/>
              </w:rPr>
            </w:pPr>
            <w:r w:rsidRPr="00980236">
              <w:rPr>
                <w:b/>
                <w:bCs/>
                <w:szCs w:val="24"/>
                <w:lang w:val="en-GB" w:eastAsia="en-GB"/>
              </w:rPr>
              <w:t>27 April 2026</w:t>
            </w:r>
          </w:p>
        </w:tc>
      </w:tr>
    </w:tbl>
    <w:p w14:paraId="2298E7D7" w14:textId="77777777" w:rsidR="00980236" w:rsidRPr="00980236" w:rsidRDefault="00980236" w:rsidP="00980236"/>
    <w:p w14:paraId="107AC7CC" w14:textId="71D696B2" w:rsidR="00914F25" w:rsidRDefault="002F5CFF">
      <w:pPr>
        <w:pStyle w:val="Heading2"/>
      </w:pPr>
      <w:bookmarkStart w:id="16" w:name="_Toc222482478"/>
      <w:r>
        <w:lastRenderedPageBreak/>
        <w:t>4.2 Risk, Quality and Feedback Strategy</w:t>
      </w:r>
      <w:bookmarkEnd w:id="16"/>
    </w:p>
    <w:p w14:paraId="514FA1E5" w14:textId="77777777" w:rsidR="00914F25" w:rsidRDefault="002F5CFF">
      <w:r>
        <w:t>Key risks include overfitting due to limited dataset size, and misleading conclusions from relying on a single metric. To mitigate this, the project will use stratified cross-validation, multiple metrics, and calibration checks. Quality will be assessed through reproducibility (fixed random seeds and saved configurations), comparative baselines, and clear reporting. Supervisor meetings will be used to review progress, adjust priorities, and confirm that experiments remain aligned with the research questions.</w:t>
      </w:r>
    </w:p>
    <w:p w14:paraId="77029E49" w14:textId="49C2BB5C" w:rsidR="00914F25" w:rsidRDefault="002F5CFF">
      <w:r>
        <w:br w:type="page"/>
      </w:r>
    </w:p>
    <w:p w14:paraId="3A7F5D64" w14:textId="545806CD" w:rsidR="00914F25" w:rsidRDefault="002F5CFF">
      <w:pPr>
        <w:pStyle w:val="Heading1"/>
      </w:pPr>
      <w:bookmarkStart w:id="17" w:name="_Toc222482479"/>
      <w:r>
        <w:lastRenderedPageBreak/>
        <w:t>5. Level of the Project (MSc Justification)</w:t>
      </w:r>
      <w:bookmarkEnd w:id="17"/>
    </w:p>
    <w:p w14:paraId="432E9D5E" w14:textId="77777777" w:rsidR="00914F25" w:rsidRDefault="002F5CFF">
      <w:r>
        <w:t>This project meets MSc level expectations by combining theory‑driven investigation with rigorous experimentation and validation. The work goes beyond applying a single classifier: it systematically studies ensemble design choices (base learner selection, diversity creation, combination rules) and evaluates their impact on robustness and reliability. It also addresses a key healthcare requirement: balancing predictive performance with interpretability and accountability. The planned evaluation includes ablation studies, stratified cross‑validation, calibration checks, and explainability analyses, which demonstrate depth, complexity, and technical rigour expected at MSc level.</w:t>
      </w:r>
      <w:r>
        <w:br/>
      </w:r>
      <w:r>
        <w:br/>
        <w:t>The project also builds directly on MSc modules (e.g., Data Mining / Machine Learning teaching) by taking taught ensemble concepts and applying them to a realistic healthcare dataset with a stronger emphasis on experimental design, validation, and professional constraints (ethics, GDPR, and clinical accountability).</w:t>
      </w:r>
    </w:p>
    <w:p w14:paraId="6E580965" w14:textId="77777777" w:rsidR="00914F25" w:rsidRDefault="002F5CFF">
      <w:r>
        <w:br w:type="page"/>
      </w:r>
    </w:p>
    <w:p w14:paraId="426D5743" w14:textId="77777777" w:rsidR="00914F25" w:rsidRDefault="002F5CFF">
      <w:pPr>
        <w:pStyle w:val="Heading1"/>
      </w:pPr>
      <w:bookmarkStart w:id="18" w:name="_Toc222482480"/>
      <w:r>
        <w:lastRenderedPageBreak/>
        <w:t>References (Harvard)</w:t>
      </w:r>
      <w:bookmarkEnd w:id="18"/>
    </w:p>
    <w:p w14:paraId="77B96AA5" w14:textId="77777777" w:rsidR="00AC3A09" w:rsidRDefault="002F5CFF">
      <w:r>
        <w:t>BCS (2021) BCS Code of Conduct. [Online] Available at: https://www.bcs.org/membership-and-registrations/become-a-member/bcs-code-of-conduct/ (Accessed: 27 February 2026).</w:t>
      </w:r>
    </w:p>
    <w:p w14:paraId="1F3D3CD2" w14:textId="77777777" w:rsidR="00AC3A09" w:rsidRDefault="002F5CFF">
      <w:r>
        <w:t>Breiman, L. (2001) ‘Random Forests’, Machine Learning, 45(1), pp. 5–32. doi:10.1023/A:1010933404324.</w:t>
      </w:r>
    </w:p>
    <w:p w14:paraId="0B5307F4" w14:textId="77777777" w:rsidR="00AC3A09" w:rsidRDefault="002F5CFF">
      <w:r>
        <w:t>Dietterich, T.G. (2000) ‘Ensemble Methods in Machine Learning’, in Multiple Classifier Systems. Berlin: Springer, pp. 1–15.</w:t>
      </w:r>
    </w:p>
    <w:p w14:paraId="0B64CFF2" w14:textId="77777777" w:rsidR="00AC3A09" w:rsidRDefault="002F5CFF">
      <w:r>
        <w:t>Gupta, M., Menon, S.V., Sowmiya, S., Banchhor, C.O., Parmar, Y. and Vigenesh, M. (2024) ‘Refining Heart Disease Diagnosis with Machine Learning: Techniques for Optimal Medical Outcomes’, 2024 International Conference on Recent Advances in Science &amp; Engineering Technology (ICRASET).</w:t>
      </w:r>
    </w:p>
    <w:p w14:paraId="358A2226" w14:textId="77777777" w:rsidR="00AC3A09" w:rsidRDefault="002F5CFF">
      <w:r>
        <w:t>Health Research Authority (2025) Medical devices and software applications. [Online] Available at: https://www.hra.nhs.uk/planning-and-improving-research/policies-standards-legislation/medical-devices-and-software-applications/ (Accessed: 27 February 2026).</w:t>
      </w:r>
    </w:p>
    <w:p w14:paraId="0F4CDE3B" w14:textId="77777777" w:rsidR="00AC3A09" w:rsidRDefault="002F5CFF">
      <w:r>
        <w:t>Hossen, M.D.A., Tazin, T., Khan, S., Alam, E., Sojib, H.A., Khan, M.M. and Alsufyani, A. (2021) ‘Supervised Machine Learning‑Based Cardiovascular Disease Analysis and Prediction’, Mathematical Problems in Engineering, 2021, Article ID 1792201.</w:t>
      </w:r>
    </w:p>
    <w:p w14:paraId="12F6296B" w14:textId="77777777" w:rsidR="00AC3A09" w:rsidRDefault="002F5CFF">
      <w:r>
        <w:t>Information Commissioner’s Office (2024) Guide to the UK GDPR: Principles. [Online] Available at: https://ico.org.uk/for-organisations/uk-gdpr-guidance-and-resources/guide-to-the-uk-gdpr/principles/ (Accessed: 27 February 2026).</w:t>
      </w:r>
    </w:p>
    <w:p w14:paraId="089FB941" w14:textId="77777777" w:rsidR="00AC3A09" w:rsidRDefault="002F5CFF">
      <w:r>
        <w:t>Kuncheva, L.I. (2014) Combining Pattern Classifiers: Methods and Algorithms. 2nd edn. Hoboken, NJ: Wiley.</w:t>
      </w:r>
    </w:p>
    <w:p w14:paraId="72929BBF" w14:textId="77777777" w:rsidR="00AC3A09" w:rsidRDefault="002F5CFF">
      <w:r>
        <w:t>Lakshmanarao, A., Srisaila, A. and Ravi Kiran, T.S. (2021) ‘Heart Disease Prediction using Feature Selection and Ensemble Learning Techniques’, Proceedings of the Third International Conference on Intelligent Communication Technologies and Virtual Mobile Networks (ICICV 2021).</w:t>
      </w:r>
    </w:p>
    <w:p w14:paraId="7D6DE3DF" w14:textId="77777777" w:rsidR="00AC3A09" w:rsidRDefault="002F5CFF">
      <w:r>
        <w:t>NHS England (2026) Data Security and Protection Toolkit. [Online] Available at: https://standards.nhs.uk/published-standards/data-security-and-protection-toolkit (Accessed: 27 February 2026).</w:t>
      </w:r>
    </w:p>
    <w:p w14:paraId="7BCBDB05" w14:textId="77777777" w:rsidR="00AC3A09" w:rsidRDefault="002F5CFF">
      <w:r>
        <w:t>NHS Digital Regulations (2024) Writing the intended purpose statement for software medical devices. [Online] Available at: https://www.digitalregulations.innovation.nhs.uk/regulations-and-guidance-for-developers/all-developers-guidance/writing-the-intended-purpose-statement-for-software-medical-devices/ (Accessed: 27 February 2026).</w:t>
      </w:r>
    </w:p>
    <w:p w14:paraId="569E3624" w14:textId="77777777" w:rsidR="00AC3A09" w:rsidRDefault="002F5CFF">
      <w:r>
        <w:t>NICE (2022) Evidence standards framework for digital health technologies. [Online] Available at: https://www.nice.org.uk/corporate/ecd7 (Accessed: 27 February 2026).</w:t>
      </w:r>
    </w:p>
    <w:p w14:paraId="0E8FEF81" w14:textId="77777777" w:rsidR="00AC3A09" w:rsidRDefault="002F5CFF">
      <w:r>
        <w:t xml:space="preserve">Sabri, N., Shari, A.A., Abu Samah, K.A.F., Mohd Noordin, M.R., Shari, A.S., Ishak@Zainudin, F.M. and Wan Mustapha, W.M. (2023) ‘HeartInspect: Heart Disease </w:t>
      </w:r>
      <w:r>
        <w:lastRenderedPageBreak/>
        <w:t>Prediction of an Individual Using Naïve Bayes Algorithm’, 2023 IEEE 11th Conference on Systems, Process &amp; Control (ICSPC).</w:t>
      </w:r>
    </w:p>
    <w:p w14:paraId="42E3D4F8" w14:textId="77777777" w:rsidR="00AC3A09" w:rsidRDefault="002F5CFF">
      <w:r>
        <w:t>Sathyan, A. et al. (2022) ‘Interpretable AI for bio‑medical applications’, [Online] Available at: https://pmc.ncbi.nlm.nih.gov/articles/PMC10074303/ (Accessed: 27 February 2026).</w:t>
      </w:r>
    </w:p>
    <w:p w14:paraId="396E1545" w14:textId="77777777" w:rsidR="00AC3A09" w:rsidRDefault="002F5CFF">
      <w:r>
        <w:t>UCI Machine Learning Repository (1988) Heart Disease Data Set (Cleveland). [Online] Available at: https://archive.ics.uci.edu/ml/datasets/Heart+Disease (Accessed: 27 February 2026).</w:t>
      </w:r>
    </w:p>
    <w:p w14:paraId="4F32D67A" w14:textId="77777777" w:rsidR="00AC3A09" w:rsidRDefault="002F5CFF">
      <w:r>
        <w:t xml:space="preserve">World Health Organization (2025) </w:t>
      </w:r>
      <w:proofErr w:type="gramStart"/>
      <w:r>
        <w:t>Cardiovascular diseases</w:t>
      </w:r>
      <w:proofErr w:type="gramEnd"/>
      <w:r>
        <w:t>. [Online] Available at: https://www.who.int/health-topics/cardiovascular-diseases (Accessed: 27 February 2026).</w:t>
      </w:r>
    </w:p>
    <w:p w14:paraId="6C5ADB10" w14:textId="77777777" w:rsidR="00914F25" w:rsidRDefault="002F5CFF">
      <w:pPr>
        <w:pStyle w:val="Heading1"/>
      </w:pPr>
      <w:bookmarkStart w:id="19" w:name="_Toc222482481"/>
      <w:r>
        <w:t>Appendices</w:t>
      </w:r>
      <w:bookmarkEnd w:id="19"/>
    </w:p>
    <w:p w14:paraId="7492DF5C" w14:textId="77777777" w:rsidR="00914F25" w:rsidRDefault="002F5CFF">
      <w:r>
        <w:rPr>
          <w:b/>
        </w:rPr>
        <w:t>Appendix 1: Dataset source and feature dictionary (UCI Cleveland)</w:t>
      </w:r>
    </w:p>
    <w:p w14:paraId="418FB180" w14:textId="2B5B79A1" w:rsidR="00914F25" w:rsidRDefault="00C50AFA">
      <w:r>
        <w:rPr>
          <w:noProof/>
        </w:rPr>
        <w:drawing>
          <wp:inline distT="0" distB="0" distL="0" distR="0" wp14:anchorId="6F55E968" wp14:editId="6DA3D84E">
            <wp:extent cx="2697018" cy="1413749"/>
            <wp:effectExtent l="0" t="0" r="0" b="0"/>
            <wp:docPr id="109355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3916" name="Picture 1093553916"/>
                    <pic:cNvPicPr/>
                  </pic:nvPicPr>
                  <pic:blipFill>
                    <a:blip r:embed="rId9"/>
                    <a:stretch>
                      <a:fillRect/>
                    </a:stretch>
                  </pic:blipFill>
                  <pic:spPr>
                    <a:xfrm>
                      <a:off x="0" y="0"/>
                      <a:ext cx="2852898" cy="1495460"/>
                    </a:xfrm>
                    <a:prstGeom prst="rect">
                      <a:avLst/>
                    </a:prstGeom>
                  </pic:spPr>
                </pic:pic>
              </a:graphicData>
            </a:graphic>
          </wp:inline>
        </w:drawing>
      </w:r>
    </w:p>
    <w:p w14:paraId="420FBEE8" w14:textId="77777777" w:rsidR="00D73864" w:rsidRDefault="00D73864">
      <w:pPr>
        <w:rPr>
          <w:b/>
        </w:rPr>
      </w:pPr>
    </w:p>
    <w:p w14:paraId="49BC6A3B" w14:textId="77777777" w:rsidR="00D73864" w:rsidRDefault="00D73864">
      <w:pPr>
        <w:rPr>
          <w:b/>
        </w:rPr>
      </w:pPr>
    </w:p>
    <w:p w14:paraId="3F58D723" w14:textId="77777777" w:rsidR="00D73864" w:rsidRDefault="00D73864">
      <w:pPr>
        <w:rPr>
          <w:b/>
        </w:rPr>
      </w:pPr>
    </w:p>
    <w:p w14:paraId="409956B0" w14:textId="5C4432AC" w:rsidR="00914F25" w:rsidRDefault="002F5CFF">
      <w:pPr>
        <w:rPr>
          <w:b/>
        </w:rPr>
      </w:pPr>
      <w:r>
        <w:rPr>
          <w:b/>
        </w:rPr>
        <w:t>Appendix 2: Preprocessing pipeline screenshots / logs</w:t>
      </w:r>
    </w:p>
    <w:p w14:paraId="1553D66D" w14:textId="77777777" w:rsidR="00C50AFA" w:rsidRDefault="00C50AFA" w:rsidP="00C50AFA">
      <w:pPr>
        <w:pStyle w:val="NormalWeb"/>
      </w:pPr>
      <w:r>
        <w:t>This appendix provides evidence of the preprocessing pipeline applied to the Cleveland Heart Disease dataset prior to model training. The pipeline includes data inspection, handling of missing values, categorical encoding, target variable transformation, and exploratory data visualisations. These steps ensure data quality, numerical compatibility, and suitability for supervised classification.</w:t>
      </w:r>
    </w:p>
    <w:p w14:paraId="13A16112"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r w:rsidRPr="00D73864">
        <w:rPr>
          <w:rFonts w:ascii="Courier New" w:hAnsi="Courier New" w:cs="Courier New"/>
          <w:b/>
          <w:bCs/>
          <w:color w:val="008000"/>
          <w:sz w:val="20"/>
          <w:szCs w:val="20"/>
          <w:lang w:val="en-GB" w:eastAsia="en-GB"/>
        </w:rPr>
        <w:t>import</w:t>
      </w:r>
      <w:r w:rsidRPr="00D73864">
        <w:rPr>
          <w:rFonts w:ascii="Courier New" w:hAnsi="Courier New" w:cs="Courier New"/>
          <w:color w:val="212121"/>
          <w:sz w:val="20"/>
          <w:szCs w:val="20"/>
          <w:lang w:val="en-GB" w:eastAsia="en-GB"/>
        </w:rPr>
        <w:t xml:space="preserve"> pandas </w:t>
      </w:r>
      <w:r w:rsidRPr="00D73864">
        <w:rPr>
          <w:rFonts w:ascii="Courier New" w:hAnsi="Courier New" w:cs="Courier New"/>
          <w:b/>
          <w:bCs/>
          <w:color w:val="008000"/>
          <w:sz w:val="20"/>
          <w:szCs w:val="20"/>
          <w:lang w:val="en-GB" w:eastAsia="en-GB"/>
        </w:rPr>
        <w:t>as</w:t>
      </w:r>
      <w:r w:rsidRPr="00D73864">
        <w:rPr>
          <w:rFonts w:ascii="Courier New" w:hAnsi="Courier New" w:cs="Courier New"/>
          <w:color w:val="212121"/>
          <w:sz w:val="20"/>
          <w:szCs w:val="20"/>
          <w:lang w:val="en-GB" w:eastAsia="en-GB"/>
        </w:rPr>
        <w:t xml:space="preserve"> pd</w:t>
      </w:r>
    </w:p>
    <w:p w14:paraId="3115B8D2"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
    <w:p w14:paraId="6731DD32"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roofErr w:type="spellStart"/>
      <w:r w:rsidRPr="00D73864">
        <w:rPr>
          <w:rFonts w:ascii="Courier New" w:hAnsi="Courier New" w:cs="Courier New"/>
          <w:color w:val="212121"/>
          <w:sz w:val="20"/>
          <w:szCs w:val="20"/>
          <w:lang w:val="en-GB" w:eastAsia="en-GB"/>
        </w:rPr>
        <w:t>df</w:t>
      </w:r>
      <w:proofErr w:type="spellEnd"/>
      <w:r w:rsidRPr="00D73864">
        <w:rPr>
          <w:rFonts w:ascii="Courier New" w:hAnsi="Courier New" w:cs="Courier New"/>
          <w:color w:val="212121"/>
          <w:sz w:val="20"/>
          <w:szCs w:val="20"/>
          <w:lang w:val="en-GB" w:eastAsia="en-GB"/>
        </w:rPr>
        <w:t xml:space="preserve"> </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 xml:space="preserve"> </w:t>
      </w:r>
      <w:proofErr w:type="spellStart"/>
      <w:proofErr w:type="gramStart"/>
      <w:r w:rsidRPr="00D73864">
        <w:rPr>
          <w:rFonts w:ascii="Courier New" w:hAnsi="Courier New" w:cs="Courier New"/>
          <w:color w:val="212121"/>
          <w:sz w:val="20"/>
          <w:szCs w:val="20"/>
          <w:lang w:val="en-GB" w:eastAsia="en-GB"/>
        </w:rPr>
        <w:t>pd</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read</w:t>
      </w:r>
      <w:proofErr w:type="gramEnd"/>
      <w:r w:rsidRPr="00D73864">
        <w:rPr>
          <w:rFonts w:ascii="Courier New" w:hAnsi="Courier New" w:cs="Courier New"/>
          <w:color w:val="212121"/>
          <w:sz w:val="20"/>
          <w:szCs w:val="20"/>
          <w:lang w:val="en-GB" w:eastAsia="en-GB"/>
        </w:rPr>
        <w:t>_csv</w:t>
      </w:r>
      <w:proofErr w:type="spellEnd"/>
      <w:r w:rsidRPr="00D73864">
        <w:rPr>
          <w:rFonts w:ascii="Courier New" w:hAnsi="Courier New" w:cs="Courier New"/>
          <w:color w:val="0055AA"/>
          <w:sz w:val="20"/>
          <w:szCs w:val="20"/>
          <w:lang w:val="en-GB" w:eastAsia="en-GB"/>
        </w:rPr>
        <w:t>(</w:t>
      </w:r>
      <w:r w:rsidRPr="00D73864">
        <w:rPr>
          <w:rFonts w:ascii="Courier New" w:hAnsi="Courier New" w:cs="Courier New"/>
          <w:color w:val="BA2121"/>
          <w:sz w:val="20"/>
          <w:szCs w:val="20"/>
          <w:lang w:val="en-GB" w:eastAsia="en-GB"/>
        </w:rPr>
        <w:t>"heart_disease_uci.csv"</w:t>
      </w:r>
      <w:r w:rsidRPr="00D73864">
        <w:rPr>
          <w:rFonts w:ascii="Courier New" w:hAnsi="Courier New" w:cs="Courier New"/>
          <w:color w:val="0055AA"/>
          <w:sz w:val="20"/>
          <w:szCs w:val="20"/>
          <w:lang w:val="en-GB" w:eastAsia="en-GB"/>
        </w:rPr>
        <w:t>)</w:t>
      </w:r>
    </w:p>
    <w:p w14:paraId="7EFFB5AE"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
    <w:p w14:paraId="4F10DD7B"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r w:rsidRPr="00D73864">
        <w:rPr>
          <w:rFonts w:ascii="Courier New" w:hAnsi="Courier New" w:cs="Courier New"/>
          <w:color w:val="212121"/>
          <w:sz w:val="20"/>
          <w:szCs w:val="20"/>
          <w:lang w:val="en-GB" w:eastAsia="en-GB"/>
        </w:rPr>
        <w:t>display</w:t>
      </w:r>
      <w:r w:rsidRPr="00D73864">
        <w:rPr>
          <w:rFonts w:ascii="Courier New" w:hAnsi="Courier New" w:cs="Courier New"/>
          <w:color w:val="0055AA"/>
          <w:sz w:val="20"/>
          <w:szCs w:val="20"/>
          <w:lang w:val="en-GB" w:eastAsia="en-GB"/>
        </w:rPr>
        <w:t>(</w:t>
      </w:r>
      <w:proofErr w:type="spellStart"/>
      <w:proofErr w:type="gramStart"/>
      <w:r w:rsidRPr="00D73864">
        <w:rPr>
          <w:rFonts w:ascii="Courier New" w:hAnsi="Courier New" w:cs="Courier New"/>
          <w:color w:val="212121"/>
          <w:sz w:val="20"/>
          <w:szCs w:val="20"/>
          <w:lang w:val="en-GB" w:eastAsia="en-GB"/>
        </w:rPr>
        <w:t>df</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head</w:t>
      </w:r>
      <w:proofErr w:type="spellEnd"/>
      <w:proofErr w:type="gramEnd"/>
      <w:r w:rsidRPr="00D73864">
        <w:rPr>
          <w:rFonts w:ascii="Courier New" w:hAnsi="Courier New" w:cs="Courier New"/>
          <w:color w:val="0055AA"/>
          <w:sz w:val="20"/>
          <w:szCs w:val="20"/>
          <w:lang w:val="en-GB" w:eastAsia="en-GB"/>
        </w:rPr>
        <w:t>())</w:t>
      </w:r>
    </w:p>
    <w:p w14:paraId="550DA095"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
    <w:p w14:paraId="682EE11B"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roofErr w:type="gramStart"/>
      <w:r w:rsidRPr="00D73864">
        <w:rPr>
          <w:rFonts w:ascii="Courier New" w:hAnsi="Courier New" w:cs="Courier New"/>
          <w:color w:val="212121"/>
          <w:sz w:val="20"/>
          <w:szCs w:val="20"/>
          <w:lang w:val="en-GB" w:eastAsia="en-GB"/>
        </w:rPr>
        <w:t>print</w:t>
      </w:r>
      <w:r w:rsidRPr="00D73864">
        <w:rPr>
          <w:rFonts w:ascii="Courier New" w:hAnsi="Courier New" w:cs="Courier New"/>
          <w:color w:val="0055AA"/>
          <w:sz w:val="20"/>
          <w:szCs w:val="20"/>
          <w:lang w:val="en-GB" w:eastAsia="en-GB"/>
        </w:rPr>
        <w:t>(</w:t>
      </w:r>
      <w:proofErr w:type="gramEnd"/>
      <w:r w:rsidRPr="00D73864">
        <w:rPr>
          <w:rFonts w:ascii="Courier New" w:hAnsi="Courier New" w:cs="Courier New"/>
          <w:color w:val="BA2121"/>
          <w:sz w:val="20"/>
          <w:szCs w:val="20"/>
          <w:lang w:val="en-GB" w:eastAsia="en-GB"/>
        </w:rPr>
        <w:t>"Shape:"</w:t>
      </w:r>
      <w:r w:rsidRPr="00D73864">
        <w:rPr>
          <w:rFonts w:ascii="Courier New" w:hAnsi="Courier New" w:cs="Courier New"/>
          <w:color w:val="0055AA"/>
          <w:sz w:val="20"/>
          <w:szCs w:val="20"/>
          <w:lang w:val="en-GB" w:eastAsia="en-GB"/>
        </w:rPr>
        <w:t>,</w:t>
      </w:r>
      <w:r w:rsidRPr="00D73864">
        <w:rPr>
          <w:rFonts w:ascii="Courier New" w:hAnsi="Courier New" w:cs="Courier New"/>
          <w:color w:val="212121"/>
          <w:sz w:val="20"/>
          <w:szCs w:val="20"/>
          <w:lang w:val="en-GB" w:eastAsia="en-GB"/>
        </w:rPr>
        <w:t xml:space="preserve"> </w:t>
      </w:r>
      <w:proofErr w:type="spellStart"/>
      <w:proofErr w:type="gramStart"/>
      <w:r w:rsidRPr="00D73864">
        <w:rPr>
          <w:rFonts w:ascii="Courier New" w:hAnsi="Courier New" w:cs="Courier New"/>
          <w:color w:val="212121"/>
          <w:sz w:val="20"/>
          <w:szCs w:val="20"/>
          <w:lang w:val="en-GB" w:eastAsia="en-GB"/>
        </w:rPr>
        <w:t>df</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shape</w:t>
      </w:r>
      <w:proofErr w:type="spellEnd"/>
      <w:proofErr w:type="gramEnd"/>
      <w:r w:rsidRPr="00D73864">
        <w:rPr>
          <w:rFonts w:ascii="Courier New" w:hAnsi="Courier New" w:cs="Courier New"/>
          <w:color w:val="0055AA"/>
          <w:sz w:val="20"/>
          <w:szCs w:val="20"/>
          <w:lang w:val="en-GB" w:eastAsia="en-GB"/>
        </w:rPr>
        <w:t>)</w:t>
      </w:r>
    </w:p>
    <w:p w14:paraId="697EBBF9"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
    <w:p w14:paraId="59289E41"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r w:rsidRPr="00D73864">
        <w:rPr>
          <w:rFonts w:ascii="Courier New" w:hAnsi="Courier New" w:cs="Courier New"/>
          <w:color w:val="212121"/>
          <w:sz w:val="20"/>
          <w:szCs w:val="20"/>
          <w:lang w:val="en-GB" w:eastAsia="en-GB"/>
        </w:rPr>
        <w:t>print</w:t>
      </w:r>
      <w:r w:rsidRPr="00D73864">
        <w:rPr>
          <w:rFonts w:ascii="Courier New" w:hAnsi="Courier New" w:cs="Courier New"/>
          <w:color w:val="0055AA"/>
          <w:sz w:val="20"/>
          <w:szCs w:val="20"/>
          <w:lang w:val="en-GB" w:eastAsia="en-GB"/>
        </w:rPr>
        <w:t>(</w:t>
      </w:r>
      <w:proofErr w:type="spellStart"/>
      <w:proofErr w:type="gramStart"/>
      <w:r w:rsidRPr="00D73864">
        <w:rPr>
          <w:rFonts w:ascii="Courier New" w:hAnsi="Courier New" w:cs="Courier New"/>
          <w:color w:val="212121"/>
          <w:sz w:val="20"/>
          <w:szCs w:val="20"/>
          <w:lang w:val="en-GB" w:eastAsia="en-GB"/>
        </w:rPr>
        <w:t>df</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isnull</w:t>
      </w:r>
      <w:proofErr w:type="spellEnd"/>
      <w:proofErr w:type="gramEnd"/>
      <w:r w:rsidRPr="00D73864">
        <w:rPr>
          <w:rFonts w:ascii="Courier New" w:hAnsi="Courier New" w:cs="Courier New"/>
          <w:color w:val="0055AA"/>
          <w:sz w:val="20"/>
          <w:szCs w:val="20"/>
          <w:lang w:val="en-GB" w:eastAsia="en-GB"/>
        </w:rPr>
        <w:t>(</w:t>
      </w:r>
      <w:proofErr w:type="gramStart"/>
      <w:r w:rsidRPr="00D73864">
        <w:rPr>
          <w:rFonts w:ascii="Courier New" w:hAnsi="Courier New" w:cs="Courier New"/>
          <w:color w:val="0055AA"/>
          <w:sz w:val="20"/>
          <w:szCs w:val="20"/>
          <w:lang w:val="en-GB" w:eastAsia="en-GB"/>
        </w:rPr>
        <w:t>)</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sum</w:t>
      </w:r>
      <w:proofErr w:type="gramEnd"/>
      <w:r w:rsidRPr="00D73864">
        <w:rPr>
          <w:rFonts w:ascii="Courier New" w:hAnsi="Courier New" w:cs="Courier New"/>
          <w:color w:val="0055AA"/>
          <w:sz w:val="20"/>
          <w:szCs w:val="20"/>
          <w:lang w:val="en-GB" w:eastAsia="en-GB"/>
        </w:rPr>
        <w:t>())</w:t>
      </w:r>
    </w:p>
    <w:p w14:paraId="310E0C04" w14:textId="77777777" w:rsid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55AA"/>
          <w:sz w:val="20"/>
          <w:szCs w:val="20"/>
          <w:lang w:val="en-GB" w:eastAsia="en-GB"/>
        </w:rPr>
      </w:pPr>
      <w:r w:rsidRPr="00D73864">
        <w:rPr>
          <w:rFonts w:ascii="Courier New" w:hAnsi="Courier New" w:cs="Courier New"/>
          <w:color w:val="212121"/>
          <w:sz w:val="20"/>
          <w:szCs w:val="20"/>
          <w:lang w:val="en-GB" w:eastAsia="en-GB"/>
        </w:rPr>
        <w:t>print</w:t>
      </w:r>
      <w:r w:rsidRPr="00D73864">
        <w:rPr>
          <w:rFonts w:ascii="Courier New" w:hAnsi="Courier New" w:cs="Courier New"/>
          <w:color w:val="0055AA"/>
          <w:sz w:val="20"/>
          <w:szCs w:val="20"/>
          <w:lang w:val="en-GB" w:eastAsia="en-GB"/>
        </w:rPr>
        <w:t>(</w:t>
      </w:r>
      <w:proofErr w:type="spellStart"/>
      <w:r w:rsidRPr="00D73864">
        <w:rPr>
          <w:rFonts w:ascii="Courier New" w:hAnsi="Courier New" w:cs="Courier New"/>
          <w:color w:val="212121"/>
          <w:sz w:val="20"/>
          <w:szCs w:val="20"/>
          <w:lang w:val="en-GB" w:eastAsia="en-GB"/>
        </w:rPr>
        <w:t>df</w:t>
      </w:r>
      <w:proofErr w:type="spellEnd"/>
      <w:r w:rsidRPr="00D73864">
        <w:rPr>
          <w:rFonts w:ascii="Courier New" w:hAnsi="Courier New" w:cs="Courier New"/>
          <w:color w:val="0055AA"/>
          <w:sz w:val="20"/>
          <w:szCs w:val="20"/>
          <w:lang w:val="en-GB" w:eastAsia="en-GB"/>
        </w:rPr>
        <w:t>[</w:t>
      </w:r>
      <w:r w:rsidRPr="00D73864">
        <w:rPr>
          <w:rFonts w:ascii="Courier New" w:hAnsi="Courier New" w:cs="Courier New"/>
          <w:color w:val="BA2121"/>
          <w:sz w:val="20"/>
          <w:szCs w:val="20"/>
          <w:lang w:val="en-GB" w:eastAsia="en-GB"/>
        </w:rPr>
        <w:t>'</w:t>
      </w:r>
      <w:proofErr w:type="spellStart"/>
      <w:r w:rsidRPr="00D73864">
        <w:rPr>
          <w:rFonts w:ascii="Courier New" w:hAnsi="Courier New" w:cs="Courier New"/>
          <w:color w:val="BA2121"/>
          <w:sz w:val="20"/>
          <w:szCs w:val="20"/>
          <w:lang w:val="en-GB" w:eastAsia="en-GB"/>
        </w:rPr>
        <w:t>num</w:t>
      </w:r>
      <w:proofErr w:type="spellEnd"/>
      <w:r w:rsidRPr="00D73864">
        <w:rPr>
          <w:rFonts w:ascii="Courier New" w:hAnsi="Courier New" w:cs="Courier New"/>
          <w:color w:val="BA2121"/>
          <w:sz w:val="20"/>
          <w:szCs w:val="20"/>
          <w:lang w:val="en-GB" w:eastAsia="en-GB"/>
        </w:rPr>
        <w:t>'</w:t>
      </w:r>
      <w:r w:rsidRPr="00D73864">
        <w:rPr>
          <w:rFonts w:ascii="Courier New" w:hAnsi="Courier New" w:cs="Courier New"/>
          <w:color w:val="0055AA"/>
          <w:sz w:val="20"/>
          <w:szCs w:val="20"/>
          <w:lang w:val="en-GB" w:eastAsia="en-GB"/>
        </w:rPr>
        <w:t>]</w:t>
      </w:r>
      <w:r w:rsidRPr="00D73864">
        <w:rPr>
          <w:rFonts w:ascii="Courier New" w:hAnsi="Courier New" w:cs="Courier New"/>
          <w:b/>
          <w:bCs/>
          <w:color w:val="AA22FF"/>
          <w:sz w:val="20"/>
          <w:szCs w:val="20"/>
          <w:lang w:val="en-GB" w:eastAsia="en-GB"/>
        </w:rPr>
        <w:t>.</w:t>
      </w:r>
      <w:proofErr w:type="spellStart"/>
      <w:r w:rsidRPr="00D73864">
        <w:rPr>
          <w:rFonts w:ascii="Courier New" w:hAnsi="Courier New" w:cs="Courier New"/>
          <w:color w:val="212121"/>
          <w:sz w:val="20"/>
          <w:szCs w:val="20"/>
          <w:lang w:val="en-GB" w:eastAsia="en-GB"/>
        </w:rPr>
        <w:t>value_</w:t>
      </w:r>
      <w:proofErr w:type="gramStart"/>
      <w:r w:rsidRPr="00D73864">
        <w:rPr>
          <w:rFonts w:ascii="Courier New" w:hAnsi="Courier New" w:cs="Courier New"/>
          <w:color w:val="212121"/>
          <w:sz w:val="20"/>
          <w:szCs w:val="20"/>
          <w:lang w:val="en-GB" w:eastAsia="en-GB"/>
        </w:rPr>
        <w:t>counts</w:t>
      </w:r>
      <w:proofErr w:type="spellEnd"/>
      <w:r w:rsidRPr="00D73864">
        <w:rPr>
          <w:rFonts w:ascii="Courier New" w:hAnsi="Courier New" w:cs="Courier New"/>
          <w:color w:val="0055AA"/>
          <w:sz w:val="20"/>
          <w:szCs w:val="20"/>
          <w:lang w:val="en-GB" w:eastAsia="en-GB"/>
        </w:rPr>
        <w:t>(</w:t>
      </w:r>
      <w:proofErr w:type="gramEnd"/>
      <w:r w:rsidRPr="00D73864">
        <w:rPr>
          <w:rFonts w:ascii="Courier New" w:hAnsi="Courier New" w:cs="Courier New"/>
          <w:color w:val="0055AA"/>
          <w:sz w:val="20"/>
          <w:szCs w:val="20"/>
          <w:lang w:val="en-GB" w:eastAsia="en-GB"/>
        </w:rPr>
        <w:t>))</w:t>
      </w:r>
    </w:p>
    <w:p w14:paraId="414A0BF3" w14:textId="77777777" w:rsid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55AA"/>
          <w:sz w:val="20"/>
          <w:szCs w:val="20"/>
          <w:lang w:val="en-GB" w:eastAsia="en-GB"/>
        </w:rPr>
      </w:pPr>
    </w:p>
    <w:p w14:paraId="50E2C710" w14:textId="02EFB6F2" w:rsidR="00D73864" w:rsidRPr="003547BF"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i/>
          <w:iCs/>
        </w:rPr>
      </w:pPr>
      <w:r w:rsidRPr="003547BF">
        <w:rPr>
          <w:i/>
          <w:iCs/>
        </w:rPr>
        <w:t>Figure A2.1: Initial dataset inspection and missing value analysis.</w:t>
      </w:r>
    </w:p>
    <w:p w14:paraId="1C6BF5F9" w14:textId="77777777" w:rsidR="00D73864" w:rsidRPr="00D73864" w:rsidRDefault="00D73864" w:rsidP="00D73864">
      <w:pPr>
        <w:pStyle w:val="HTMLPreformatted"/>
        <w:rPr>
          <w:color w:val="212121"/>
        </w:rPr>
      </w:pPr>
      <w:r w:rsidRPr="00D73864">
        <w:rPr>
          <w:rStyle w:val="k"/>
          <w:b/>
          <w:bCs/>
          <w:color w:val="008000"/>
        </w:rPr>
        <w:lastRenderedPageBreak/>
        <w:t>if</w:t>
      </w:r>
      <w:r w:rsidRPr="00D73864">
        <w:rPr>
          <w:color w:val="212121"/>
        </w:rPr>
        <w:t xml:space="preserve"> </w:t>
      </w:r>
      <w:r w:rsidRPr="00D73864">
        <w:rPr>
          <w:rStyle w:val="s2"/>
          <w:rFonts w:eastAsiaTheme="majorEastAsia"/>
          <w:color w:val="BA2121"/>
        </w:rPr>
        <w:t>"id"</w:t>
      </w:r>
      <w:r w:rsidRPr="00D73864">
        <w:rPr>
          <w:color w:val="212121"/>
        </w:rPr>
        <w:t xml:space="preserve"> </w:t>
      </w:r>
      <w:r w:rsidRPr="00D73864">
        <w:rPr>
          <w:rStyle w:val="ow"/>
          <w:rFonts w:eastAsiaTheme="majorEastAsia"/>
          <w:b/>
          <w:bCs/>
          <w:color w:val="AA22FF"/>
        </w:rPr>
        <w:t>in</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columns</w:t>
      </w:r>
      <w:proofErr w:type="spellEnd"/>
      <w:proofErr w:type="gramEnd"/>
      <w:r w:rsidRPr="00D73864">
        <w:rPr>
          <w:rStyle w:val="p"/>
          <w:rFonts w:eastAsiaTheme="majorEastAsia"/>
          <w:color w:val="0055AA"/>
        </w:rPr>
        <w:t>:</w:t>
      </w:r>
    </w:p>
    <w:p w14:paraId="74C8241A" w14:textId="77777777" w:rsidR="00D73864" w:rsidRPr="00D73864" w:rsidRDefault="00D73864" w:rsidP="00D73864">
      <w:pPr>
        <w:pStyle w:val="HTMLPreformatted"/>
        <w:rPr>
          <w:color w:val="212121"/>
        </w:rPr>
      </w:pPr>
      <w:r w:rsidRPr="00D73864">
        <w:rPr>
          <w:color w:val="212121"/>
        </w:rPr>
        <w:t xml:space="preserve">    </w:t>
      </w:r>
      <w:proofErr w:type="spellStart"/>
      <w:r w:rsidRPr="00D73864">
        <w:rPr>
          <w:rStyle w:val="n"/>
          <w:rFonts w:eastAsiaTheme="majorEastAsia"/>
          <w:color w:val="212121"/>
        </w:rPr>
        <w:t>df</w:t>
      </w:r>
      <w:proofErr w:type="spellEnd"/>
      <w:r w:rsidRPr="00D73864">
        <w:rPr>
          <w:color w:val="212121"/>
        </w:rPr>
        <w:t xml:space="preserve"> </w:t>
      </w:r>
      <w:r w:rsidRPr="00D73864">
        <w:rPr>
          <w:rStyle w:val="o"/>
          <w:b/>
          <w:bCs/>
          <w:color w:val="AA22FF"/>
        </w:rPr>
        <w:t>=</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drop</w:t>
      </w:r>
      <w:proofErr w:type="spellEnd"/>
      <w:proofErr w:type="gramEnd"/>
      <w:r w:rsidRPr="00D73864">
        <w:rPr>
          <w:rStyle w:val="p"/>
          <w:rFonts w:eastAsiaTheme="majorEastAsia"/>
          <w:color w:val="0055AA"/>
        </w:rPr>
        <w:t>(</w:t>
      </w:r>
      <w:r w:rsidRPr="00D73864">
        <w:rPr>
          <w:rStyle w:val="n"/>
          <w:rFonts w:eastAsiaTheme="majorEastAsia"/>
          <w:color w:val="212121"/>
        </w:rPr>
        <w:t>columns</w:t>
      </w:r>
      <w:r w:rsidRPr="00D73864">
        <w:rPr>
          <w:rStyle w:val="o"/>
          <w:b/>
          <w:bCs/>
          <w:color w:val="AA22FF"/>
        </w:rPr>
        <w:t>=</w:t>
      </w:r>
      <w:r w:rsidRPr="00D73864">
        <w:rPr>
          <w:rStyle w:val="p"/>
          <w:rFonts w:eastAsiaTheme="majorEastAsia"/>
          <w:color w:val="0055AA"/>
        </w:rPr>
        <w:t>[</w:t>
      </w:r>
      <w:r w:rsidRPr="00D73864">
        <w:rPr>
          <w:rStyle w:val="s2"/>
          <w:rFonts w:eastAsiaTheme="majorEastAsia"/>
          <w:color w:val="BA2121"/>
        </w:rPr>
        <w:t>"id"</w:t>
      </w:r>
      <w:r w:rsidRPr="00D73864">
        <w:rPr>
          <w:rStyle w:val="p"/>
          <w:rFonts w:eastAsiaTheme="majorEastAsia"/>
          <w:color w:val="0055AA"/>
        </w:rPr>
        <w:t>])</w:t>
      </w:r>
    </w:p>
    <w:p w14:paraId="3D1DE0B2" w14:textId="77777777" w:rsidR="00D73864" w:rsidRPr="00D73864" w:rsidRDefault="00D73864" w:rsidP="00D73864">
      <w:pPr>
        <w:pStyle w:val="HTMLPreformatted"/>
        <w:rPr>
          <w:color w:val="212121"/>
        </w:rPr>
      </w:pPr>
    </w:p>
    <w:p w14:paraId="345A7852" w14:textId="77777777" w:rsidR="00D73864" w:rsidRPr="00D73864" w:rsidRDefault="00D73864" w:rsidP="00D73864">
      <w:pPr>
        <w:pStyle w:val="HTMLPreformatted"/>
        <w:rPr>
          <w:color w:val="212121"/>
        </w:rPr>
      </w:pPr>
      <w:r w:rsidRPr="00D73864">
        <w:rPr>
          <w:rStyle w:val="k"/>
          <w:b/>
          <w:bCs/>
          <w:color w:val="008000"/>
        </w:rPr>
        <w:t>for</w:t>
      </w:r>
      <w:r w:rsidRPr="00D73864">
        <w:rPr>
          <w:color w:val="212121"/>
        </w:rPr>
        <w:t xml:space="preserve"> </w:t>
      </w:r>
      <w:r w:rsidRPr="00D73864">
        <w:rPr>
          <w:rStyle w:val="n"/>
          <w:rFonts w:eastAsiaTheme="majorEastAsia"/>
          <w:color w:val="212121"/>
        </w:rPr>
        <w:t>col</w:t>
      </w:r>
      <w:r w:rsidRPr="00D73864">
        <w:rPr>
          <w:color w:val="212121"/>
        </w:rPr>
        <w:t xml:space="preserve"> </w:t>
      </w:r>
      <w:r w:rsidRPr="00D73864">
        <w:rPr>
          <w:rStyle w:val="ow"/>
          <w:rFonts w:eastAsiaTheme="majorEastAsia"/>
          <w:b/>
          <w:bCs/>
          <w:color w:val="AA22FF"/>
        </w:rPr>
        <w:t>in</w:t>
      </w:r>
      <w:r w:rsidRPr="00D73864">
        <w:rPr>
          <w:color w:val="212121"/>
        </w:rPr>
        <w:t xml:space="preserve"> </w:t>
      </w:r>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fbs</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s2"/>
          <w:rFonts w:eastAsiaTheme="majorEastAsia"/>
          <w:color w:val="BA2121"/>
        </w:rPr>
        <w:t>"</w:t>
      </w:r>
      <w:proofErr w:type="spellStart"/>
      <w:r w:rsidRPr="00D73864">
        <w:rPr>
          <w:rStyle w:val="s2"/>
          <w:rFonts w:eastAsiaTheme="majorEastAsia"/>
          <w:color w:val="BA2121"/>
        </w:rPr>
        <w:t>exang</w:t>
      </w:r>
      <w:proofErr w:type="spellEnd"/>
      <w:r w:rsidRPr="00D73864">
        <w:rPr>
          <w:rStyle w:val="s2"/>
          <w:rFonts w:eastAsiaTheme="majorEastAsia"/>
          <w:color w:val="BA2121"/>
        </w:rPr>
        <w:t>"</w:t>
      </w:r>
      <w:r w:rsidRPr="00D73864">
        <w:rPr>
          <w:rStyle w:val="p"/>
          <w:rFonts w:eastAsiaTheme="majorEastAsia"/>
          <w:color w:val="0055AA"/>
        </w:rPr>
        <w:t>]:</w:t>
      </w:r>
    </w:p>
    <w:p w14:paraId="0DC6C35A" w14:textId="77777777" w:rsidR="00D73864" w:rsidRPr="00D73864" w:rsidRDefault="00D73864" w:rsidP="00D73864">
      <w:pPr>
        <w:pStyle w:val="HTMLPreformatted"/>
        <w:rPr>
          <w:color w:val="212121"/>
        </w:rPr>
      </w:pPr>
      <w:r w:rsidRPr="00D73864">
        <w:rPr>
          <w:color w:val="212121"/>
        </w:rPr>
        <w:t xml:space="preserve">    </w:t>
      </w:r>
      <w:r w:rsidRPr="00D73864">
        <w:rPr>
          <w:rStyle w:val="k"/>
          <w:b/>
          <w:bCs/>
          <w:color w:val="008000"/>
        </w:rPr>
        <w:t>if</w:t>
      </w:r>
      <w:r w:rsidRPr="00D73864">
        <w:rPr>
          <w:color w:val="212121"/>
        </w:rPr>
        <w:t xml:space="preserve"> </w:t>
      </w:r>
      <w:r w:rsidRPr="00D73864">
        <w:rPr>
          <w:rStyle w:val="n"/>
          <w:rFonts w:eastAsiaTheme="majorEastAsia"/>
          <w:color w:val="212121"/>
        </w:rPr>
        <w:t>col</w:t>
      </w:r>
      <w:r w:rsidRPr="00D73864">
        <w:rPr>
          <w:color w:val="212121"/>
        </w:rPr>
        <w:t xml:space="preserve"> </w:t>
      </w:r>
      <w:r w:rsidRPr="00D73864">
        <w:rPr>
          <w:rStyle w:val="ow"/>
          <w:rFonts w:eastAsiaTheme="majorEastAsia"/>
          <w:b/>
          <w:bCs/>
          <w:color w:val="AA22FF"/>
        </w:rPr>
        <w:t>in</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columns</w:t>
      </w:r>
      <w:proofErr w:type="spellEnd"/>
      <w:proofErr w:type="gramEnd"/>
      <w:r w:rsidRPr="00D73864">
        <w:rPr>
          <w:rStyle w:val="p"/>
          <w:rFonts w:eastAsiaTheme="majorEastAsia"/>
          <w:color w:val="0055AA"/>
        </w:rPr>
        <w:t>:</w:t>
      </w:r>
    </w:p>
    <w:p w14:paraId="1D410AD8" w14:textId="77777777" w:rsidR="00D73864" w:rsidRPr="00D73864" w:rsidRDefault="00D73864" w:rsidP="00D73864">
      <w:pPr>
        <w:pStyle w:val="HTMLPreformatted"/>
        <w:rPr>
          <w:color w:val="212121"/>
        </w:rPr>
      </w:pPr>
      <w:r w:rsidRPr="00D73864">
        <w:rPr>
          <w:color w:val="212121"/>
        </w:rPr>
        <w:t xml:space="preserve">        </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n"/>
          <w:rFonts w:eastAsiaTheme="majorEastAsia"/>
          <w:color w:val="212121"/>
        </w:rPr>
        <w:t>col</w:t>
      </w:r>
      <w:r w:rsidRPr="00D73864">
        <w:rPr>
          <w:rStyle w:val="p"/>
          <w:rFonts w:eastAsiaTheme="majorEastAsia"/>
          <w:color w:val="0055AA"/>
        </w:rPr>
        <w:t>]</w:t>
      </w:r>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n"/>
          <w:rFonts w:eastAsiaTheme="majorEastAsia"/>
          <w:color w:val="212121"/>
        </w:rPr>
        <w:t>col</w:t>
      </w:r>
      <w:proofErr w:type="gramStart"/>
      <w:r w:rsidRPr="00D73864">
        <w:rPr>
          <w:rStyle w:val="p"/>
          <w:rFonts w:eastAsiaTheme="majorEastAsia"/>
          <w:color w:val="0055AA"/>
        </w:rPr>
        <w:t>]</w:t>
      </w:r>
      <w:r w:rsidRPr="00D73864">
        <w:rPr>
          <w:rStyle w:val="o"/>
          <w:b/>
          <w:bCs/>
          <w:color w:val="AA22FF"/>
        </w:rPr>
        <w:t>.</w:t>
      </w:r>
      <w:proofErr w:type="spellStart"/>
      <w:r w:rsidRPr="00D73864">
        <w:rPr>
          <w:rStyle w:val="n"/>
          <w:rFonts w:eastAsiaTheme="majorEastAsia"/>
          <w:color w:val="212121"/>
        </w:rPr>
        <w:t>fillna</w:t>
      </w:r>
      <w:proofErr w:type="spellEnd"/>
      <w:proofErr w:type="gramEnd"/>
      <w:r w:rsidRPr="00D73864">
        <w:rPr>
          <w:rStyle w:val="p"/>
          <w:rFonts w:eastAsiaTheme="majorEastAsia"/>
          <w:color w:val="0055AA"/>
        </w:rPr>
        <w:t>(</w:t>
      </w:r>
      <w:r w:rsidRPr="00D73864">
        <w:rPr>
          <w:rStyle w:val="kc"/>
          <w:b/>
          <w:bCs/>
          <w:color w:val="008000"/>
        </w:rPr>
        <w:t>False</w:t>
      </w:r>
      <w:proofErr w:type="gramStart"/>
      <w:r w:rsidRPr="00D73864">
        <w:rPr>
          <w:rStyle w:val="p"/>
          <w:rFonts w:eastAsiaTheme="majorEastAsia"/>
          <w:color w:val="0055AA"/>
        </w:rPr>
        <w:t>)</w:t>
      </w:r>
      <w:r w:rsidRPr="00D73864">
        <w:rPr>
          <w:rStyle w:val="o"/>
          <w:b/>
          <w:bCs/>
          <w:color w:val="AA22FF"/>
        </w:rPr>
        <w:t>.</w:t>
      </w:r>
      <w:proofErr w:type="spellStart"/>
      <w:r w:rsidRPr="00D73864">
        <w:rPr>
          <w:rStyle w:val="n"/>
          <w:rFonts w:eastAsiaTheme="majorEastAsia"/>
          <w:color w:val="212121"/>
        </w:rPr>
        <w:t>astype</w:t>
      </w:r>
      <w:proofErr w:type="spellEnd"/>
      <w:proofErr w:type="gramEnd"/>
      <w:r w:rsidRPr="00D73864">
        <w:rPr>
          <w:rStyle w:val="p"/>
          <w:rFonts w:eastAsiaTheme="majorEastAsia"/>
          <w:color w:val="0055AA"/>
        </w:rPr>
        <w:t>(</w:t>
      </w:r>
      <w:r w:rsidRPr="00D73864">
        <w:rPr>
          <w:rStyle w:val="nb"/>
          <w:rFonts w:eastAsiaTheme="majorEastAsia"/>
          <w:color w:val="212121"/>
        </w:rPr>
        <w:t>int</w:t>
      </w:r>
      <w:r w:rsidRPr="00D73864">
        <w:rPr>
          <w:rStyle w:val="p"/>
          <w:rFonts w:eastAsiaTheme="majorEastAsia"/>
          <w:color w:val="0055AA"/>
        </w:rPr>
        <w:t>)</w:t>
      </w:r>
    </w:p>
    <w:p w14:paraId="6349CE51" w14:textId="77777777" w:rsidR="00D73864" w:rsidRPr="00D73864" w:rsidRDefault="00D73864" w:rsidP="00D73864">
      <w:pPr>
        <w:pStyle w:val="HTMLPreformatted"/>
        <w:rPr>
          <w:color w:val="212121"/>
        </w:rPr>
      </w:pPr>
    </w:p>
    <w:p w14:paraId="50EC1965" w14:textId="77777777" w:rsidR="00D73864" w:rsidRPr="00D73864" w:rsidRDefault="00D73864" w:rsidP="00D73864">
      <w:pPr>
        <w:pStyle w:val="HTMLPreformatted"/>
        <w:rPr>
          <w:color w:val="212121"/>
        </w:rPr>
      </w:pP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pd</w:t>
      </w:r>
      <w:r w:rsidRPr="00D73864">
        <w:rPr>
          <w:rStyle w:val="o"/>
          <w:b/>
          <w:bCs/>
          <w:color w:val="AA22FF"/>
        </w:rPr>
        <w:t>.</w:t>
      </w:r>
      <w:r w:rsidRPr="00D73864">
        <w:rPr>
          <w:rStyle w:val="n"/>
          <w:rFonts w:eastAsiaTheme="majorEastAsia"/>
          <w:color w:val="212121"/>
        </w:rPr>
        <w:t>to_numeric</w:t>
      </w:r>
      <w:proofErr w:type="spellEnd"/>
      <w:r w:rsidRPr="00D73864">
        <w:rPr>
          <w:rStyle w:val="p"/>
          <w:rFonts w:eastAsiaTheme="majorEastAsia"/>
          <w:color w:val="0055AA"/>
        </w:rPr>
        <w:t>(</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n"/>
          <w:rFonts w:eastAsiaTheme="majorEastAsia"/>
          <w:color w:val="212121"/>
        </w:rPr>
        <w:t>errors</w:t>
      </w:r>
      <w:r w:rsidRPr="00D73864">
        <w:rPr>
          <w:rStyle w:val="o"/>
          <w:b/>
          <w:bCs/>
          <w:color w:val="AA22FF"/>
        </w:rPr>
        <w:t>=</w:t>
      </w:r>
      <w:r w:rsidRPr="00D73864">
        <w:rPr>
          <w:rStyle w:val="s2"/>
          <w:rFonts w:eastAsiaTheme="majorEastAsia"/>
          <w:color w:val="BA2121"/>
        </w:rPr>
        <w:t>"coerce"</w:t>
      </w:r>
      <w:r w:rsidRPr="00D73864">
        <w:rPr>
          <w:rStyle w:val="p"/>
          <w:rFonts w:eastAsiaTheme="majorEastAsia"/>
          <w:color w:val="0055AA"/>
        </w:rPr>
        <w:t>)</w:t>
      </w:r>
    </w:p>
    <w:p w14:paraId="0C9716B4" w14:textId="77777777" w:rsidR="00D73864" w:rsidRPr="00D73864" w:rsidRDefault="00D73864" w:rsidP="00D73864">
      <w:pPr>
        <w:pStyle w:val="HTMLPreformatted"/>
        <w:rPr>
          <w:color w:val="212121"/>
        </w:rPr>
      </w:pP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proofErr w:type="gramStart"/>
      <w:r w:rsidRPr="00D73864">
        <w:rPr>
          <w:rStyle w:val="p"/>
          <w:rFonts w:eastAsiaTheme="majorEastAsia"/>
          <w:color w:val="0055AA"/>
        </w:rPr>
        <w:t>]</w:t>
      </w:r>
      <w:r w:rsidRPr="00D73864">
        <w:rPr>
          <w:rStyle w:val="o"/>
          <w:b/>
          <w:bCs/>
          <w:color w:val="AA22FF"/>
        </w:rPr>
        <w:t>.</w:t>
      </w:r>
      <w:r w:rsidRPr="00D73864">
        <w:rPr>
          <w:rStyle w:val="n"/>
          <w:rFonts w:eastAsiaTheme="majorEastAsia"/>
          <w:color w:val="212121"/>
        </w:rPr>
        <w:t>apply</w:t>
      </w:r>
      <w:proofErr w:type="gramEnd"/>
      <w:r w:rsidRPr="00D73864">
        <w:rPr>
          <w:rStyle w:val="p"/>
          <w:rFonts w:eastAsiaTheme="majorEastAsia"/>
          <w:color w:val="0055AA"/>
        </w:rPr>
        <w:t>(</w:t>
      </w:r>
      <w:r w:rsidRPr="00D73864">
        <w:rPr>
          <w:rStyle w:val="k"/>
          <w:b/>
          <w:bCs/>
          <w:color w:val="008000"/>
        </w:rPr>
        <w:t>lambda</w:t>
      </w:r>
      <w:r w:rsidRPr="00D73864">
        <w:rPr>
          <w:color w:val="212121"/>
        </w:rPr>
        <w:t xml:space="preserve"> </w:t>
      </w:r>
      <w:r w:rsidRPr="00D73864">
        <w:rPr>
          <w:rStyle w:val="n"/>
          <w:rFonts w:eastAsiaTheme="majorEastAsia"/>
          <w:color w:val="212121"/>
        </w:rPr>
        <w:t>x</w:t>
      </w:r>
      <w:r w:rsidRPr="00D73864">
        <w:rPr>
          <w:rStyle w:val="p"/>
          <w:rFonts w:eastAsiaTheme="majorEastAsia"/>
          <w:color w:val="0055AA"/>
        </w:rPr>
        <w:t>:</w:t>
      </w:r>
      <w:r w:rsidRPr="00D73864">
        <w:rPr>
          <w:color w:val="212121"/>
        </w:rPr>
        <w:t xml:space="preserve"> </w:t>
      </w:r>
      <w:r w:rsidRPr="00D73864">
        <w:rPr>
          <w:rStyle w:val="mi"/>
          <w:color w:val="008800"/>
        </w:rPr>
        <w:t>0</w:t>
      </w:r>
      <w:r w:rsidRPr="00D73864">
        <w:rPr>
          <w:color w:val="212121"/>
        </w:rPr>
        <w:t xml:space="preserve"> </w:t>
      </w:r>
      <w:r w:rsidRPr="00D73864">
        <w:rPr>
          <w:rStyle w:val="k"/>
          <w:b/>
          <w:bCs/>
          <w:color w:val="008000"/>
        </w:rPr>
        <w:t>if</w:t>
      </w:r>
      <w:r w:rsidRPr="00D73864">
        <w:rPr>
          <w:color w:val="212121"/>
        </w:rPr>
        <w:t xml:space="preserve"> </w:t>
      </w:r>
      <w:r w:rsidRPr="00D73864">
        <w:rPr>
          <w:rStyle w:val="n"/>
          <w:rFonts w:eastAsiaTheme="majorEastAsia"/>
          <w:color w:val="212121"/>
        </w:rPr>
        <w:t>x</w:t>
      </w:r>
      <w:r w:rsidRPr="00D73864">
        <w:rPr>
          <w:color w:val="212121"/>
        </w:rPr>
        <w:t xml:space="preserve"> </w:t>
      </w:r>
      <w:r w:rsidRPr="00D73864">
        <w:rPr>
          <w:rStyle w:val="o"/>
          <w:b/>
          <w:bCs/>
          <w:color w:val="AA22FF"/>
        </w:rPr>
        <w:t>==</w:t>
      </w:r>
      <w:r w:rsidRPr="00D73864">
        <w:rPr>
          <w:color w:val="212121"/>
        </w:rPr>
        <w:t xml:space="preserve"> </w:t>
      </w:r>
      <w:r w:rsidRPr="00D73864">
        <w:rPr>
          <w:rStyle w:val="mi"/>
          <w:color w:val="008800"/>
        </w:rPr>
        <w:t>0</w:t>
      </w:r>
      <w:r w:rsidRPr="00D73864">
        <w:rPr>
          <w:color w:val="212121"/>
        </w:rPr>
        <w:t xml:space="preserve"> </w:t>
      </w:r>
      <w:r w:rsidRPr="00D73864">
        <w:rPr>
          <w:rStyle w:val="k"/>
          <w:b/>
          <w:bCs/>
          <w:color w:val="008000"/>
        </w:rPr>
        <w:t>else</w:t>
      </w:r>
      <w:r w:rsidRPr="00D73864">
        <w:rPr>
          <w:color w:val="212121"/>
        </w:rPr>
        <w:t xml:space="preserve"> </w:t>
      </w:r>
      <w:r w:rsidRPr="00D73864">
        <w:rPr>
          <w:rStyle w:val="mi"/>
          <w:color w:val="008800"/>
        </w:rPr>
        <w:t>1</w:t>
      </w:r>
      <w:r w:rsidRPr="00D73864">
        <w:rPr>
          <w:rStyle w:val="p"/>
          <w:rFonts w:eastAsiaTheme="majorEastAsia"/>
          <w:color w:val="0055AA"/>
        </w:rPr>
        <w:t>)</w:t>
      </w:r>
    </w:p>
    <w:p w14:paraId="1B4EB728" w14:textId="77777777" w:rsidR="00D73864" w:rsidRPr="00D73864" w:rsidRDefault="00D73864" w:rsidP="00D73864">
      <w:pPr>
        <w:pStyle w:val="HTMLPreformatted"/>
        <w:rPr>
          <w:color w:val="212121"/>
        </w:rPr>
      </w:pPr>
    </w:p>
    <w:p w14:paraId="517C713F" w14:textId="77777777" w:rsidR="00D73864" w:rsidRPr="00D73864" w:rsidRDefault="00D73864" w:rsidP="00D73864">
      <w:pPr>
        <w:pStyle w:val="HTMLPreformatted"/>
        <w:rPr>
          <w:color w:val="212121"/>
        </w:rPr>
      </w:pPr>
      <w:proofErr w:type="spellStart"/>
      <w:r w:rsidRPr="00D73864">
        <w:rPr>
          <w:rStyle w:val="n"/>
          <w:rFonts w:eastAsiaTheme="majorEastAsia"/>
          <w:color w:val="212121"/>
        </w:rPr>
        <w:t>df</w:t>
      </w:r>
      <w:proofErr w:type="spellEnd"/>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pd</w:t>
      </w:r>
      <w:r w:rsidRPr="00D73864">
        <w:rPr>
          <w:rStyle w:val="o"/>
          <w:b/>
          <w:bCs/>
          <w:color w:val="AA22FF"/>
        </w:rPr>
        <w:t>.</w:t>
      </w:r>
      <w:r w:rsidRPr="00D73864">
        <w:rPr>
          <w:rStyle w:val="n"/>
          <w:rFonts w:eastAsiaTheme="majorEastAsia"/>
          <w:color w:val="212121"/>
        </w:rPr>
        <w:t>get_</w:t>
      </w:r>
      <w:proofErr w:type="gramStart"/>
      <w:r w:rsidRPr="00D73864">
        <w:rPr>
          <w:rStyle w:val="n"/>
          <w:rFonts w:eastAsiaTheme="majorEastAsia"/>
          <w:color w:val="212121"/>
        </w:rPr>
        <w:t>dummies</w:t>
      </w:r>
      <w:proofErr w:type="spellEnd"/>
      <w:r w:rsidRPr="00D73864">
        <w:rPr>
          <w:rStyle w:val="p"/>
          <w:rFonts w:eastAsiaTheme="majorEastAsia"/>
          <w:color w:val="0055AA"/>
        </w:rPr>
        <w:t>(</w:t>
      </w:r>
      <w:proofErr w:type="spellStart"/>
      <w:proofErr w:type="gramEnd"/>
      <w:r w:rsidRPr="00D73864">
        <w:rPr>
          <w:rStyle w:val="n"/>
          <w:rFonts w:eastAsiaTheme="majorEastAsia"/>
          <w:color w:val="212121"/>
        </w:rPr>
        <w:t>df</w:t>
      </w:r>
      <w:proofErr w:type="spellEnd"/>
      <w:r w:rsidRPr="00D73864">
        <w:rPr>
          <w:rStyle w:val="p"/>
          <w:rFonts w:eastAsiaTheme="majorEastAsia"/>
          <w:color w:val="0055AA"/>
        </w:rPr>
        <w:t>,</w:t>
      </w:r>
      <w:r w:rsidRPr="00D73864">
        <w:rPr>
          <w:color w:val="212121"/>
        </w:rPr>
        <w:t xml:space="preserve"> </w:t>
      </w:r>
      <w:proofErr w:type="spellStart"/>
      <w:r w:rsidRPr="00D73864">
        <w:rPr>
          <w:rStyle w:val="n"/>
          <w:rFonts w:eastAsiaTheme="majorEastAsia"/>
          <w:color w:val="212121"/>
        </w:rPr>
        <w:t>drop_first</w:t>
      </w:r>
      <w:proofErr w:type="spellEnd"/>
      <w:r w:rsidRPr="00D73864">
        <w:rPr>
          <w:rStyle w:val="o"/>
          <w:b/>
          <w:bCs/>
          <w:color w:val="AA22FF"/>
        </w:rPr>
        <w:t>=</w:t>
      </w:r>
      <w:r w:rsidRPr="00D73864">
        <w:rPr>
          <w:rStyle w:val="kc"/>
          <w:b/>
          <w:bCs/>
          <w:color w:val="008000"/>
        </w:rPr>
        <w:t>True</w:t>
      </w:r>
      <w:r w:rsidRPr="00D73864">
        <w:rPr>
          <w:rStyle w:val="p"/>
          <w:rFonts w:eastAsiaTheme="majorEastAsia"/>
          <w:color w:val="0055AA"/>
        </w:rPr>
        <w:t>)</w:t>
      </w:r>
    </w:p>
    <w:p w14:paraId="2E116331" w14:textId="77777777" w:rsidR="00D73864" w:rsidRPr="00D73864" w:rsidRDefault="00D73864" w:rsidP="00D73864">
      <w:pPr>
        <w:pStyle w:val="HTMLPreformatted"/>
        <w:rPr>
          <w:color w:val="212121"/>
        </w:rPr>
      </w:pPr>
    </w:p>
    <w:p w14:paraId="6C171874" w14:textId="77777777" w:rsidR="00D73864" w:rsidRPr="00D73864" w:rsidRDefault="00D73864" w:rsidP="00D73864">
      <w:pPr>
        <w:pStyle w:val="HTMLPreformatted"/>
        <w:rPr>
          <w:color w:val="212121"/>
        </w:rPr>
      </w:pPr>
      <w:proofErr w:type="spellStart"/>
      <w:r w:rsidRPr="00D73864">
        <w:rPr>
          <w:rStyle w:val="n"/>
          <w:rFonts w:eastAsiaTheme="majorEastAsia"/>
          <w:color w:val="212121"/>
        </w:rPr>
        <w:t>df</w:t>
      </w:r>
      <w:proofErr w:type="spellEnd"/>
      <w:r w:rsidRPr="00D73864">
        <w:rPr>
          <w:color w:val="212121"/>
        </w:rPr>
        <w:t xml:space="preserve"> </w:t>
      </w:r>
      <w:r w:rsidRPr="00D73864">
        <w:rPr>
          <w:rStyle w:val="o"/>
          <w:b/>
          <w:bCs/>
          <w:color w:val="AA22FF"/>
        </w:rPr>
        <w:t>=</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fillna</w:t>
      </w:r>
      <w:proofErr w:type="spellEnd"/>
      <w:proofErr w:type="gramEnd"/>
      <w:r w:rsidRPr="00D73864">
        <w:rPr>
          <w:rStyle w:val="p"/>
          <w:rFonts w:eastAsiaTheme="majorEastAsia"/>
          <w:color w:val="0055AA"/>
        </w:rPr>
        <w:t>(</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median</w:t>
      </w:r>
      <w:proofErr w:type="spellEnd"/>
      <w:proofErr w:type="gramEnd"/>
      <w:r w:rsidRPr="00D73864">
        <w:rPr>
          <w:rStyle w:val="p"/>
          <w:rFonts w:eastAsiaTheme="majorEastAsia"/>
          <w:color w:val="0055AA"/>
        </w:rPr>
        <w:t>(</w:t>
      </w:r>
      <w:proofErr w:type="spellStart"/>
      <w:r w:rsidRPr="00D73864">
        <w:rPr>
          <w:rStyle w:val="n"/>
          <w:rFonts w:eastAsiaTheme="majorEastAsia"/>
          <w:color w:val="212121"/>
        </w:rPr>
        <w:t>numeric_only</w:t>
      </w:r>
      <w:proofErr w:type="spellEnd"/>
      <w:r w:rsidRPr="00D73864">
        <w:rPr>
          <w:rStyle w:val="o"/>
          <w:b/>
          <w:bCs/>
          <w:color w:val="AA22FF"/>
        </w:rPr>
        <w:t>=</w:t>
      </w:r>
      <w:r w:rsidRPr="00D73864">
        <w:rPr>
          <w:rStyle w:val="kc"/>
          <w:b/>
          <w:bCs/>
          <w:color w:val="008000"/>
        </w:rPr>
        <w:t>True</w:t>
      </w:r>
      <w:r w:rsidRPr="00D73864">
        <w:rPr>
          <w:rStyle w:val="p"/>
          <w:rFonts w:eastAsiaTheme="majorEastAsia"/>
          <w:color w:val="0055AA"/>
        </w:rPr>
        <w:t>))</w:t>
      </w:r>
    </w:p>
    <w:p w14:paraId="4D12092F" w14:textId="77777777" w:rsidR="00D73864" w:rsidRPr="00D73864" w:rsidRDefault="00D73864" w:rsidP="00D73864">
      <w:pPr>
        <w:pStyle w:val="HTMLPreformatted"/>
        <w:rPr>
          <w:color w:val="212121"/>
        </w:rPr>
      </w:pPr>
    </w:p>
    <w:p w14:paraId="71297B01" w14:textId="77777777" w:rsidR="00D73864" w:rsidRPr="00D73864" w:rsidRDefault="00D73864" w:rsidP="00D73864">
      <w:pPr>
        <w:pStyle w:val="HTMLPreformatted"/>
        <w:rPr>
          <w:color w:val="212121"/>
        </w:rPr>
      </w:pPr>
      <w:r w:rsidRPr="00D73864">
        <w:rPr>
          <w:rStyle w:val="n"/>
          <w:rFonts w:eastAsiaTheme="majorEastAsia"/>
          <w:color w:val="212121"/>
        </w:rPr>
        <w:t>X</w:t>
      </w:r>
      <w:r w:rsidRPr="00D73864">
        <w:rPr>
          <w:color w:val="212121"/>
        </w:rPr>
        <w:t xml:space="preserve"> </w:t>
      </w:r>
      <w:r w:rsidRPr="00D73864">
        <w:rPr>
          <w:rStyle w:val="o"/>
          <w:b/>
          <w:bCs/>
          <w:color w:val="AA22FF"/>
        </w:rPr>
        <w:t>=</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drop</w:t>
      </w:r>
      <w:proofErr w:type="spellEnd"/>
      <w:proofErr w:type="gram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n"/>
          <w:rFonts w:eastAsiaTheme="majorEastAsia"/>
          <w:color w:val="212121"/>
        </w:rPr>
        <w:t>axis</w:t>
      </w:r>
      <w:r w:rsidRPr="00D73864">
        <w:rPr>
          <w:rStyle w:val="o"/>
          <w:b/>
          <w:bCs/>
          <w:color w:val="AA22FF"/>
        </w:rPr>
        <w:t>=</w:t>
      </w:r>
      <w:r w:rsidRPr="00D73864">
        <w:rPr>
          <w:rStyle w:val="mi"/>
          <w:color w:val="008800"/>
        </w:rPr>
        <w:t>1</w:t>
      </w:r>
      <w:r w:rsidRPr="00D73864">
        <w:rPr>
          <w:rStyle w:val="p"/>
          <w:rFonts w:eastAsiaTheme="majorEastAsia"/>
          <w:color w:val="0055AA"/>
        </w:rPr>
        <w:t>)</w:t>
      </w:r>
    </w:p>
    <w:p w14:paraId="5F60C0E2" w14:textId="77777777" w:rsidR="00D73864" w:rsidRPr="00D73864" w:rsidRDefault="00D73864" w:rsidP="00D73864">
      <w:pPr>
        <w:pStyle w:val="HTMLPreformatted"/>
        <w:rPr>
          <w:color w:val="212121"/>
        </w:rPr>
      </w:pPr>
      <w:r w:rsidRPr="00D73864">
        <w:rPr>
          <w:rStyle w:val="n"/>
          <w:rFonts w:eastAsiaTheme="majorEastAsia"/>
          <w:color w:val="212121"/>
        </w:rPr>
        <w:t>y</w:t>
      </w:r>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p>
    <w:p w14:paraId="1DD4911E" w14:textId="77777777" w:rsidR="00D73864" w:rsidRPr="00D73864" w:rsidRDefault="00D73864" w:rsidP="00D73864">
      <w:pPr>
        <w:pStyle w:val="HTMLPreformatted"/>
        <w:rPr>
          <w:color w:val="212121"/>
        </w:rPr>
      </w:pPr>
    </w:p>
    <w:p w14:paraId="7ECFFEC4" w14:textId="77777777" w:rsidR="00D73864" w:rsidRPr="00D73864" w:rsidRDefault="00D73864" w:rsidP="00D73864">
      <w:pPr>
        <w:pStyle w:val="HTMLPreformatted"/>
        <w:rPr>
          <w:color w:val="212121"/>
        </w:rPr>
      </w:pPr>
      <w:proofErr w:type="gramStart"/>
      <w:r w:rsidRPr="00D73864">
        <w:rPr>
          <w:rStyle w:val="nb"/>
          <w:rFonts w:eastAsiaTheme="majorEastAsia"/>
          <w:color w:val="212121"/>
        </w:rPr>
        <w:t>print</w:t>
      </w:r>
      <w:r w:rsidRPr="00D73864">
        <w:rPr>
          <w:rStyle w:val="p"/>
          <w:rFonts w:eastAsiaTheme="majorEastAsia"/>
          <w:color w:val="0055AA"/>
        </w:rPr>
        <w:t>(</w:t>
      </w:r>
      <w:proofErr w:type="gramEnd"/>
      <w:r w:rsidRPr="00D73864">
        <w:rPr>
          <w:rStyle w:val="s2"/>
          <w:rFonts w:eastAsiaTheme="majorEastAsia"/>
          <w:color w:val="BA2121"/>
        </w:rPr>
        <w:t>"Any non-numeric columns left?"</w:t>
      </w:r>
      <w:r w:rsidRPr="00D73864">
        <w:rPr>
          <w:rStyle w:val="p"/>
          <w:rFonts w:eastAsiaTheme="majorEastAsia"/>
          <w:color w:val="0055AA"/>
        </w:rPr>
        <w:t>,</w:t>
      </w:r>
      <w:r w:rsidRPr="00D73864">
        <w:rPr>
          <w:color w:val="212121"/>
        </w:rPr>
        <w:t xml:space="preserve"> </w:t>
      </w:r>
      <w:proofErr w:type="spellStart"/>
      <w:proofErr w:type="gramStart"/>
      <w:r w:rsidRPr="00D73864">
        <w:rPr>
          <w:rStyle w:val="n"/>
          <w:rFonts w:eastAsiaTheme="majorEastAsia"/>
          <w:color w:val="212121"/>
        </w:rPr>
        <w:t>X</w:t>
      </w:r>
      <w:r w:rsidRPr="00D73864">
        <w:rPr>
          <w:rStyle w:val="o"/>
          <w:b/>
          <w:bCs/>
          <w:color w:val="AA22FF"/>
        </w:rPr>
        <w:t>.</w:t>
      </w:r>
      <w:r w:rsidRPr="00D73864">
        <w:rPr>
          <w:rStyle w:val="n"/>
          <w:rFonts w:eastAsiaTheme="majorEastAsia"/>
          <w:color w:val="212121"/>
        </w:rPr>
        <w:t>select</w:t>
      </w:r>
      <w:proofErr w:type="gramEnd"/>
      <w:r w:rsidRPr="00D73864">
        <w:rPr>
          <w:rStyle w:val="n"/>
          <w:rFonts w:eastAsiaTheme="majorEastAsia"/>
          <w:color w:val="212121"/>
        </w:rPr>
        <w:t>_dtypes</w:t>
      </w:r>
      <w:proofErr w:type="spellEnd"/>
      <w:r w:rsidRPr="00D73864">
        <w:rPr>
          <w:rStyle w:val="p"/>
          <w:rFonts w:eastAsiaTheme="majorEastAsia"/>
          <w:color w:val="0055AA"/>
        </w:rPr>
        <w:t>(</w:t>
      </w:r>
      <w:r w:rsidRPr="00D73864">
        <w:rPr>
          <w:rStyle w:val="n"/>
          <w:rFonts w:eastAsiaTheme="majorEastAsia"/>
          <w:color w:val="212121"/>
        </w:rPr>
        <w:t>include</w:t>
      </w:r>
      <w:r w:rsidRPr="00D73864">
        <w:rPr>
          <w:rStyle w:val="o"/>
          <w:b/>
          <w:bCs/>
          <w:color w:val="AA22FF"/>
        </w:rPr>
        <w:t>=</w:t>
      </w:r>
      <w:r w:rsidRPr="00D73864">
        <w:rPr>
          <w:rStyle w:val="s2"/>
          <w:rFonts w:eastAsiaTheme="majorEastAsia"/>
          <w:color w:val="BA2121"/>
        </w:rPr>
        <w:t>"object"</w:t>
      </w:r>
      <w:proofErr w:type="gramStart"/>
      <w:r w:rsidRPr="00D73864">
        <w:rPr>
          <w:rStyle w:val="p"/>
          <w:rFonts w:eastAsiaTheme="majorEastAsia"/>
          <w:color w:val="0055AA"/>
        </w:rPr>
        <w:t>)</w:t>
      </w:r>
      <w:r w:rsidRPr="00D73864">
        <w:rPr>
          <w:rStyle w:val="o"/>
          <w:b/>
          <w:bCs/>
          <w:color w:val="AA22FF"/>
        </w:rPr>
        <w:t>.</w:t>
      </w:r>
      <w:proofErr w:type="spellStart"/>
      <w:r w:rsidRPr="00D73864">
        <w:rPr>
          <w:rStyle w:val="n"/>
          <w:rFonts w:eastAsiaTheme="majorEastAsia"/>
          <w:color w:val="212121"/>
        </w:rPr>
        <w:t>columns</w:t>
      </w:r>
      <w:proofErr w:type="gramEnd"/>
      <w:r w:rsidRPr="00D73864">
        <w:rPr>
          <w:rStyle w:val="o"/>
          <w:b/>
          <w:bCs/>
          <w:color w:val="AA22FF"/>
        </w:rPr>
        <w:t>.</w:t>
      </w:r>
      <w:proofErr w:type="gramStart"/>
      <w:r w:rsidRPr="00D73864">
        <w:rPr>
          <w:rStyle w:val="n"/>
          <w:rFonts w:eastAsiaTheme="majorEastAsia"/>
          <w:color w:val="212121"/>
        </w:rPr>
        <w:t>tolist</w:t>
      </w:r>
      <w:proofErr w:type="spellEnd"/>
      <w:r w:rsidRPr="00D73864">
        <w:rPr>
          <w:rStyle w:val="p"/>
          <w:rFonts w:eastAsiaTheme="majorEastAsia"/>
          <w:color w:val="0055AA"/>
        </w:rPr>
        <w:t>(</w:t>
      </w:r>
      <w:proofErr w:type="gramEnd"/>
      <w:r w:rsidRPr="00D73864">
        <w:rPr>
          <w:rStyle w:val="p"/>
          <w:rFonts w:eastAsiaTheme="majorEastAsia"/>
          <w:color w:val="0055AA"/>
        </w:rPr>
        <w:t>))</w:t>
      </w:r>
    </w:p>
    <w:p w14:paraId="0C6DA15D" w14:textId="77777777" w:rsidR="00D73864" w:rsidRPr="00D73864" w:rsidRDefault="00D73864" w:rsidP="00D73864">
      <w:pPr>
        <w:pStyle w:val="HTMLPreformatted"/>
        <w:rPr>
          <w:color w:val="212121"/>
        </w:rPr>
      </w:pPr>
      <w:proofErr w:type="gramStart"/>
      <w:r w:rsidRPr="00D73864">
        <w:rPr>
          <w:rStyle w:val="nb"/>
          <w:rFonts w:eastAsiaTheme="majorEastAsia"/>
          <w:color w:val="212121"/>
        </w:rPr>
        <w:t>print</w:t>
      </w:r>
      <w:r w:rsidRPr="00D73864">
        <w:rPr>
          <w:rStyle w:val="p"/>
          <w:rFonts w:eastAsiaTheme="majorEastAsia"/>
          <w:color w:val="0055AA"/>
        </w:rPr>
        <w:t>(</w:t>
      </w:r>
      <w:proofErr w:type="gramEnd"/>
      <w:r w:rsidRPr="00D73864">
        <w:rPr>
          <w:rStyle w:val="s2"/>
          <w:rFonts w:eastAsiaTheme="majorEastAsia"/>
          <w:color w:val="BA2121"/>
        </w:rPr>
        <w:t>"Target distribution:</w:t>
      </w:r>
      <w:r w:rsidRPr="00D73864">
        <w:rPr>
          <w:rStyle w:val="se"/>
          <w:color w:val="BA2121"/>
        </w:rPr>
        <w:t>\n</w:t>
      </w:r>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proofErr w:type="spellStart"/>
      <w:r w:rsidRPr="00D73864">
        <w:rPr>
          <w:rStyle w:val="n"/>
          <w:rFonts w:eastAsiaTheme="majorEastAsia"/>
          <w:color w:val="212121"/>
        </w:rPr>
        <w:t>y</w:t>
      </w:r>
      <w:r w:rsidRPr="00D73864">
        <w:rPr>
          <w:rStyle w:val="o"/>
          <w:b/>
          <w:bCs/>
          <w:color w:val="AA22FF"/>
        </w:rPr>
        <w:t>.</w:t>
      </w:r>
      <w:r w:rsidRPr="00D73864">
        <w:rPr>
          <w:rStyle w:val="n"/>
          <w:rFonts w:eastAsiaTheme="majorEastAsia"/>
          <w:color w:val="212121"/>
        </w:rPr>
        <w:t>value_</w:t>
      </w:r>
      <w:proofErr w:type="gramStart"/>
      <w:r w:rsidRPr="00D73864">
        <w:rPr>
          <w:rStyle w:val="n"/>
          <w:rFonts w:eastAsiaTheme="majorEastAsia"/>
          <w:color w:val="212121"/>
        </w:rPr>
        <w:t>counts</w:t>
      </w:r>
      <w:proofErr w:type="spellEnd"/>
      <w:r w:rsidRPr="00D73864">
        <w:rPr>
          <w:rStyle w:val="p"/>
          <w:rFonts w:eastAsiaTheme="majorEastAsia"/>
          <w:color w:val="0055AA"/>
        </w:rPr>
        <w:t>(</w:t>
      </w:r>
      <w:proofErr w:type="gramEnd"/>
      <w:r w:rsidRPr="00D73864">
        <w:rPr>
          <w:rStyle w:val="p"/>
          <w:rFonts w:eastAsiaTheme="majorEastAsia"/>
          <w:color w:val="0055AA"/>
        </w:rPr>
        <w:t>))</w:t>
      </w:r>
    </w:p>
    <w:p w14:paraId="59859841" w14:textId="77777777" w:rsid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3D14F299" w14:textId="352E8DB2" w:rsidR="00D73864" w:rsidRPr="003547BF"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i/>
          <w:iCs/>
        </w:rPr>
      </w:pPr>
      <w:r w:rsidRPr="003547BF">
        <w:rPr>
          <w:i/>
          <w:iCs/>
        </w:rPr>
        <w:t>Figure A2.2: Preprocessing pipeline implementation.</w:t>
      </w:r>
    </w:p>
    <w:p w14:paraId="76D6CA93" w14:textId="77777777" w:rsidR="005F179C" w:rsidRDefault="005F179C"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3F248E49" w14:textId="77777777" w:rsidR="005F179C" w:rsidRDefault="005F179C"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7A16FFB1" w14:textId="77777777" w:rsidR="005F179C" w:rsidRDefault="005F179C"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6A3033F5" w14:textId="0C1D7F3C" w:rsidR="005F179C" w:rsidRPr="00D73864" w:rsidRDefault="005F179C"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r>
        <w:rPr>
          <w:rFonts w:ascii="Courier New" w:hAnsi="Courier New" w:cs="Courier New"/>
          <w:noProof/>
          <w:color w:val="212121"/>
          <w:sz w:val="20"/>
          <w:szCs w:val="20"/>
          <w:lang w:val="en-GB" w:eastAsia="en-GB"/>
        </w:rPr>
        <w:drawing>
          <wp:inline distT="0" distB="0" distL="0" distR="0" wp14:anchorId="62A6E31B" wp14:editId="227E1718">
            <wp:extent cx="3140364" cy="1934775"/>
            <wp:effectExtent l="0" t="0" r="0" b="0"/>
            <wp:docPr id="1127894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4846" name="Picture 1127894846"/>
                    <pic:cNvPicPr/>
                  </pic:nvPicPr>
                  <pic:blipFill>
                    <a:blip r:embed="rId10"/>
                    <a:stretch>
                      <a:fillRect/>
                    </a:stretch>
                  </pic:blipFill>
                  <pic:spPr>
                    <a:xfrm>
                      <a:off x="0" y="0"/>
                      <a:ext cx="3185583" cy="1962634"/>
                    </a:xfrm>
                    <a:prstGeom prst="rect">
                      <a:avLst/>
                    </a:prstGeom>
                  </pic:spPr>
                </pic:pic>
              </a:graphicData>
            </a:graphic>
          </wp:inline>
        </w:drawing>
      </w:r>
    </w:p>
    <w:p w14:paraId="1F6BC7ED" w14:textId="77777777" w:rsidR="003547BF" w:rsidRPr="003547BF" w:rsidRDefault="003547BF" w:rsidP="003547BF">
      <w:pPr>
        <w:pStyle w:val="NormalWeb"/>
        <w:rPr>
          <w:b/>
          <w:bCs/>
          <w:i/>
          <w:iCs/>
        </w:rPr>
      </w:pPr>
      <w:r w:rsidRPr="003547BF">
        <w:rPr>
          <w:rStyle w:val="Strong"/>
          <w:b w:val="0"/>
          <w:bCs w:val="0"/>
          <w:i/>
          <w:iCs/>
        </w:rPr>
        <w:t>Figure A2.3: Class distribution of the binary heart disease target variable.</w:t>
      </w:r>
    </w:p>
    <w:p w14:paraId="04E199BB" w14:textId="77777777" w:rsidR="003547BF" w:rsidRDefault="003547BF" w:rsidP="003547BF">
      <w:pPr>
        <w:pStyle w:val="NormalWeb"/>
      </w:pPr>
      <w:r>
        <w:t>The class distribution indicates a moderate imbalance, with 509 instances labelled as heart disease (1) and 411 instances labelled as no disease (0). Although not severely imbalanced, this distribution suggests that evaluation metrics beyond simple accuracy (such as recall, F1-score, and ROC-AUC) are necessary to ensure reliable assessment of predictive performance.</w:t>
      </w:r>
    </w:p>
    <w:p w14:paraId="0C9726F8" w14:textId="4D1504B4" w:rsidR="003547BF" w:rsidRDefault="00AF161F" w:rsidP="003547BF">
      <w:pPr>
        <w:pStyle w:val="NormalWeb"/>
      </w:pPr>
      <w:r>
        <w:rPr>
          <w:noProof/>
        </w:rPr>
        <w:lastRenderedPageBreak/>
        <w:drawing>
          <wp:inline distT="0" distB="0" distL="0" distR="0" wp14:anchorId="3A6257CA" wp14:editId="7DE79377">
            <wp:extent cx="3812285" cy="3075709"/>
            <wp:effectExtent l="0" t="0" r="0" b="0"/>
            <wp:docPr id="363262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62049" name="Picture 363262049"/>
                    <pic:cNvPicPr/>
                  </pic:nvPicPr>
                  <pic:blipFill>
                    <a:blip r:embed="rId11"/>
                    <a:stretch>
                      <a:fillRect/>
                    </a:stretch>
                  </pic:blipFill>
                  <pic:spPr>
                    <a:xfrm>
                      <a:off x="0" y="0"/>
                      <a:ext cx="3895246" cy="3142641"/>
                    </a:xfrm>
                    <a:prstGeom prst="rect">
                      <a:avLst/>
                    </a:prstGeom>
                  </pic:spPr>
                </pic:pic>
              </a:graphicData>
            </a:graphic>
          </wp:inline>
        </w:drawing>
      </w:r>
    </w:p>
    <w:p w14:paraId="3E2F961B" w14:textId="337F0A21" w:rsidR="00AF161F" w:rsidRPr="00AF161F" w:rsidRDefault="00AF161F" w:rsidP="00AF161F">
      <w:pPr>
        <w:pStyle w:val="NormalWeb"/>
        <w:rPr>
          <w:b/>
          <w:bCs/>
          <w:i/>
          <w:iCs/>
        </w:rPr>
      </w:pPr>
      <w:r w:rsidRPr="00AF161F">
        <w:rPr>
          <w:rStyle w:val="Strong"/>
          <w:b w:val="0"/>
          <w:bCs w:val="0"/>
          <w:i/>
          <w:iCs/>
        </w:rPr>
        <w:t xml:space="preserve">Figure A2.4: Correlation heatmap of numerical </w:t>
      </w:r>
      <w:proofErr w:type="gramStart"/>
      <w:r w:rsidRPr="00AF161F">
        <w:rPr>
          <w:rStyle w:val="Strong"/>
          <w:b w:val="0"/>
          <w:bCs w:val="0"/>
          <w:i/>
          <w:iCs/>
        </w:rPr>
        <w:t>features .</w:t>
      </w:r>
      <w:proofErr w:type="gramEnd"/>
    </w:p>
    <w:p w14:paraId="429E5C61" w14:textId="77777777" w:rsidR="00AF161F" w:rsidRDefault="00AF161F" w:rsidP="00AF161F">
      <w:pPr>
        <w:pStyle w:val="NormalWeb"/>
      </w:pPr>
      <w:r>
        <w:t>The heatmap illustrates the relationships between numerical variables and the binary heart disease outcome. The feature “ca” (number of major vessels) shows the strongest positive correlation with the target variable, followed by “</w:t>
      </w:r>
      <w:proofErr w:type="spellStart"/>
      <w:r>
        <w:t>oldpeak</w:t>
      </w:r>
      <w:proofErr w:type="spellEnd"/>
      <w:r>
        <w:t>” and “age”. In contrast, “</w:t>
      </w:r>
      <w:proofErr w:type="spellStart"/>
      <w:r>
        <w:t>thalch</w:t>
      </w:r>
      <w:proofErr w:type="spellEnd"/>
      <w:r>
        <w:t>” (maximum heart rate achieved) exhibits a negative correlation with disease presence. Importantly, no single feature demonstrates extremely high correlation with the outcome, suggesting that heart disease prediction requires modelling interactions among multiple variables rather than relying on a single predictor.</w:t>
      </w:r>
    </w:p>
    <w:p w14:paraId="53983324" w14:textId="77777777" w:rsidR="00AF161F" w:rsidRDefault="00AF161F">
      <w:pPr>
        <w:rPr>
          <w:b/>
        </w:rPr>
      </w:pPr>
    </w:p>
    <w:p w14:paraId="62163B36" w14:textId="235D7683" w:rsidR="00914F25" w:rsidRDefault="002F5CFF">
      <w:pPr>
        <w:rPr>
          <w:b/>
        </w:rPr>
      </w:pPr>
      <w:r>
        <w:rPr>
          <w:b/>
        </w:rPr>
        <w:t>Appendix 3: Baseline model code snippets and outputs</w:t>
      </w:r>
    </w:p>
    <w:p w14:paraId="5E42466C" w14:textId="28938072" w:rsidR="00357D84" w:rsidRDefault="00357D84">
      <w:r>
        <w:t xml:space="preserve">This appendix provides evidence of the baseline classification model implemented for heart disease prediction. A logistic regression classifier was trained using an 80/20 stratified train-test split. Feature scaling was applied using </w:t>
      </w:r>
      <w:proofErr w:type="spellStart"/>
      <w:r>
        <w:t>StandardScaler</w:t>
      </w:r>
      <w:proofErr w:type="spellEnd"/>
      <w:r>
        <w:t xml:space="preserve"> to ensure numerical stability and improve </w:t>
      </w:r>
      <w:proofErr w:type="spellStart"/>
      <w:r>
        <w:t>optimisation</w:t>
      </w:r>
      <w:proofErr w:type="spellEnd"/>
      <w:r>
        <w:t xml:space="preserve"> convergence. Model performance was evaluated using precision, recall, F1-score, and confusion matrix analysis.</w:t>
      </w:r>
    </w:p>
    <w:p w14:paraId="1DEFF5D5" w14:textId="77777777" w:rsidR="00357D84" w:rsidRPr="00357D84" w:rsidRDefault="00357D84" w:rsidP="00357D84">
      <w:pPr>
        <w:pStyle w:val="HTMLPreformatted"/>
        <w:rPr>
          <w:color w:val="212121"/>
        </w:rPr>
      </w:pPr>
      <w:r w:rsidRPr="00357D84">
        <w:rPr>
          <w:rStyle w:val="kn"/>
          <w:b/>
          <w:bCs/>
          <w:color w:val="008000"/>
        </w:rPr>
        <w:t>from</w:t>
      </w:r>
      <w:r w:rsidRPr="00357D84">
        <w:rPr>
          <w:rStyle w:val="w"/>
          <w:color w:val="212121"/>
        </w:rPr>
        <w:t xml:space="preserve"> </w:t>
      </w:r>
      <w:proofErr w:type="spellStart"/>
      <w:proofErr w:type="gramStart"/>
      <w:r w:rsidRPr="00357D84">
        <w:rPr>
          <w:rStyle w:val="nn"/>
          <w:rFonts w:eastAsiaTheme="majorEastAsia"/>
          <w:color w:val="212121"/>
        </w:rPr>
        <w:t>sklearn.model</w:t>
      </w:r>
      <w:proofErr w:type="gramEnd"/>
      <w:r w:rsidRPr="00357D84">
        <w:rPr>
          <w:rStyle w:val="nn"/>
          <w:rFonts w:eastAsiaTheme="majorEastAsia"/>
          <w:color w:val="212121"/>
        </w:rPr>
        <w:t>_selection</w:t>
      </w:r>
      <w:proofErr w:type="spellEnd"/>
      <w:r w:rsidRPr="00357D84">
        <w:rPr>
          <w:rStyle w:val="w"/>
          <w:color w:val="212121"/>
        </w:rPr>
        <w:t xml:space="preserve"> </w:t>
      </w:r>
      <w:r w:rsidRPr="00357D84">
        <w:rPr>
          <w:rStyle w:val="kn"/>
          <w:b/>
          <w:bCs/>
          <w:color w:val="008000"/>
        </w:rPr>
        <w:t>import</w:t>
      </w:r>
      <w:r w:rsidRPr="00357D84">
        <w:rPr>
          <w:color w:val="212121"/>
        </w:rPr>
        <w:t xml:space="preserve"> </w:t>
      </w:r>
      <w:proofErr w:type="spellStart"/>
      <w:r w:rsidRPr="00357D84">
        <w:rPr>
          <w:rStyle w:val="n"/>
          <w:rFonts w:eastAsiaTheme="majorEastAsia"/>
          <w:color w:val="212121"/>
        </w:rPr>
        <w:t>train_test_split</w:t>
      </w:r>
      <w:proofErr w:type="spellEnd"/>
    </w:p>
    <w:p w14:paraId="19B6A8D9" w14:textId="77777777" w:rsidR="00357D84" w:rsidRPr="00357D84" w:rsidRDefault="00357D84" w:rsidP="00357D84">
      <w:pPr>
        <w:pStyle w:val="HTMLPreformatted"/>
        <w:rPr>
          <w:color w:val="212121"/>
        </w:rPr>
      </w:pPr>
    </w:p>
    <w:p w14:paraId="0F7856B7" w14:textId="77777777" w:rsidR="00357D84" w:rsidRPr="00357D84" w:rsidRDefault="00357D84" w:rsidP="00357D84">
      <w:pPr>
        <w:pStyle w:val="HTMLPreformatted"/>
        <w:rPr>
          <w:color w:val="212121"/>
        </w:rPr>
      </w:pPr>
      <w:r w:rsidRPr="00357D84">
        <w:rPr>
          <w:rStyle w:val="n"/>
          <w:rFonts w:eastAsiaTheme="majorEastAsia"/>
          <w:color w:val="212121"/>
        </w:rPr>
        <w:t>X</w:t>
      </w:r>
      <w:r w:rsidRPr="00357D84">
        <w:rPr>
          <w:color w:val="212121"/>
        </w:rPr>
        <w:t xml:space="preserve"> </w:t>
      </w:r>
      <w:r w:rsidRPr="00357D84">
        <w:rPr>
          <w:rStyle w:val="o"/>
          <w:rFonts w:eastAsiaTheme="majorEastAsia"/>
          <w:b/>
          <w:bCs/>
          <w:color w:val="AA22FF"/>
        </w:rPr>
        <w:t>=</w:t>
      </w:r>
      <w:r w:rsidRPr="00357D84">
        <w:rPr>
          <w:color w:val="212121"/>
        </w:rPr>
        <w:t xml:space="preserve"> </w:t>
      </w:r>
      <w:proofErr w:type="spellStart"/>
      <w:proofErr w:type="gramStart"/>
      <w:r w:rsidRPr="00357D84">
        <w:rPr>
          <w:rStyle w:val="n"/>
          <w:rFonts w:eastAsiaTheme="majorEastAsia"/>
          <w:color w:val="212121"/>
        </w:rPr>
        <w:t>df</w:t>
      </w:r>
      <w:r w:rsidRPr="00357D84">
        <w:rPr>
          <w:rStyle w:val="o"/>
          <w:rFonts w:eastAsiaTheme="majorEastAsia"/>
          <w:b/>
          <w:bCs/>
          <w:color w:val="AA22FF"/>
        </w:rPr>
        <w:t>.</w:t>
      </w:r>
      <w:r w:rsidRPr="00357D84">
        <w:rPr>
          <w:rStyle w:val="n"/>
          <w:rFonts w:eastAsiaTheme="majorEastAsia"/>
          <w:color w:val="212121"/>
        </w:rPr>
        <w:t>drop</w:t>
      </w:r>
      <w:proofErr w:type="spellEnd"/>
      <w:proofErr w:type="gramEnd"/>
      <w:r w:rsidRPr="00357D84">
        <w:rPr>
          <w:rStyle w:val="p"/>
          <w:color w:val="0055AA"/>
        </w:rPr>
        <w:t>(</w:t>
      </w:r>
      <w:r w:rsidRPr="00357D84">
        <w:rPr>
          <w:rStyle w:val="s2"/>
          <w:rFonts w:eastAsiaTheme="majorEastAsia"/>
          <w:color w:val="BA2121"/>
        </w:rPr>
        <w:t>"</w:t>
      </w:r>
      <w:proofErr w:type="spellStart"/>
      <w:r w:rsidRPr="00357D84">
        <w:rPr>
          <w:rStyle w:val="s2"/>
          <w:rFonts w:eastAsiaTheme="majorEastAsia"/>
          <w:color w:val="BA2121"/>
        </w:rPr>
        <w:t>num</w:t>
      </w:r>
      <w:proofErr w:type="spellEnd"/>
      <w:r w:rsidRPr="00357D84">
        <w:rPr>
          <w:rStyle w:val="s2"/>
          <w:rFonts w:eastAsiaTheme="majorEastAsia"/>
          <w:color w:val="BA2121"/>
        </w:rPr>
        <w:t>"</w:t>
      </w:r>
      <w:r w:rsidRPr="00357D84">
        <w:rPr>
          <w:rStyle w:val="p"/>
          <w:color w:val="0055AA"/>
        </w:rPr>
        <w:t>,</w:t>
      </w:r>
      <w:r w:rsidRPr="00357D84">
        <w:rPr>
          <w:color w:val="212121"/>
        </w:rPr>
        <w:t xml:space="preserve"> </w:t>
      </w:r>
      <w:r w:rsidRPr="00357D84">
        <w:rPr>
          <w:rStyle w:val="n"/>
          <w:rFonts w:eastAsiaTheme="majorEastAsia"/>
          <w:color w:val="212121"/>
        </w:rPr>
        <w:t>axis</w:t>
      </w:r>
      <w:r w:rsidRPr="00357D84">
        <w:rPr>
          <w:rStyle w:val="o"/>
          <w:rFonts w:eastAsiaTheme="majorEastAsia"/>
          <w:b/>
          <w:bCs/>
          <w:color w:val="AA22FF"/>
        </w:rPr>
        <w:t>=</w:t>
      </w:r>
      <w:r w:rsidRPr="00357D84">
        <w:rPr>
          <w:rStyle w:val="mi"/>
          <w:color w:val="008800"/>
        </w:rPr>
        <w:t>1</w:t>
      </w:r>
      <w:r w:rsidRPr="00357D84">
        <w:rPr>
          <w:rStyle w:val="p"/>
          <w:color w:val="0055AA"/>
        </w:rPr>
        <w:t>)</w:t>
      </w:r>
    </w:p>
    <w:p w14:paraId="16A361B5" w14:textId="77777777" w:rsidR="00357D84" w:rsidRPr="00357D84" w:rsidRDefault="00357D84" w:rsidP="00357D84">
      <w:pPr>
        <w:pStyle w:val="HTMLPreformatted"/>
        <w:rPr>
          <w:color w:val="212121"/>
        </w:rPr>
      </w:pPr>
      <w:r w:rsidRPr="00357D84">
        <w:rPr>
          <w:rStyle w:val="n"/>
          <w:rFonts w:eastAsiaTheme="majorEastAsia"/>
          <w:color w:val="212121"/>
        </w:rPr>
        <w:t>y</w:t>
      </w:r>
      <w:r w:rsidRPr="00357D84">
        <w:rPr>
          <w:color w:val="212121"/>
        </w:rPr>
        <w:t xml:space="preserve"> </w:t>
      </w:r>
      <w:r w:rsidRPr="00357D84">
        <w:rPr>
          <w:rStyle w:val="o"/>
          <w:rFonts w:eastAsiaTheme="majorEastAsia"/>
          <w:b/>
          <w:bCs/>
          <w:color w:val="AA22FF"/>
        </w:rPr>
        <w:t>=</w:t>
      </w:r>
      <w:r w:rsidRPr="00357D84">
        <w:rPr>
          <w:color w:val="212121"/>
        </w:rPr>
        <w:t xml:space="preserve"> </w:t>
      </w:r>
      <w:proofErr w:type="spellStart"/>
      <w:r w:rsidRPr="00357D84">
        <w:rPr>
          <w:rStyle w:val="n"/>
          <w:rFonts w:eastAsiaTheme="majorEastAsia"/>
          <w:color w:val="212121"/>
        </w:rPr>
        <w:t>df</w:t>
      </w:r>
      <w:proofErr w:type="spellEnd"/>
      <w:r w:rsidRPr="00357D84">
        <w:rPr>
          <w:rStyle w:val="p"/>
          <w:color w:val="0055AA"/>
        </w:rPr>
        <w:t>[</w:t>
      </w:r>
      <w:r w:rsidRPr="00357D84">
        <w:rPr>
          <w:rStyle w:val="s2"/>
          <w:rFonts w:eastAsiaTheme="majorEastAsia"/>
          <w:color w:val="BA2121"/>
        </w:rPr>
        <w:t>"</w:t>
      </w:r>
      <w:proofErr w:type="spellStart"/>
      <w:r w:rsidRPr="00357D84">
        <w:rPr>
          <w:rStyle w:val="s2"/>
          <w:rFonts w:eastAsiaTheme="majorEastAsia"/>
          <w:color w:val="BA2121"/>
        </w:rPr>
        <w:t>num</w:t>
      </w:r>
      <w:proofErr w:type="spellEnd"/>
      <w:r w:rsidRPr="00357D84">
        <w:rPr>
          <w:rStyle w:val="s2"/>
          <w:rFonts w:eastAsiaTheme="majorEastAsia"/>
          <w:color w:val="BA2121"/>
        </w:rPr>
        <w:t>"</w:t>
      </w:r>
      <w:r w:rsidRPr="00357D84">
        <w:rPr>
          <w:rStyle w:val="p"/>
          <w:color w:val="0055AA"/>
        </w:rPr>
        <w:t>]</w:t>
      </w:r>
    </w:p>
    <w:p w14:paraId="14E80B36" w14:textId="77777777" w:rsidR="00357D84" w:rsidRPr="00357D84" w:rsidRDefault="00357D84" w:rsidP="00357D84">
      <w:pPr>
        <w:pStyle w:val="HTMLPreformatted"/>
        <w:rPr>
          <w:color w:val="212121"/>
        </w:rPr>
      </w:pPr>
    </w:p>
    <w:p w14:paraId="2502E1C6" w14:textId="77777777" w:rsidR="00357D84" w:rsidRPr="00357D84" w:rsidRDefault="00357D84" w:rsidP="00357D84">
      <w:pPr>
        <w:pStyle w:val="HTMLPreformatted"/>
        <w:rPr>
          <w:color w:val="212121"/>
        </w:rPr>
      </w:pPr>
      <w:r w:rsidRPr="00357D84">
        <w:rPr>
          <w:rStyle w:val="n"/>
          <w:rFonts w:eastAsiaTheme="majorEastAsia"/>
          <w:color w:val="212121"/>
        </w:rPr>
        <w:t>X_train</w:t>
      </w:r>
      <w:r w:rsidRPr="00357D84">
        <w:rPr>
          <w:rStyle w:val="p"/>
          <w:color w:val="0055AA"/>
        </w:rPr>
        <w:t>,</w:t>
      </w:r>
      <w:r w:rsidRPr="00357D84">
        <w:rPr>
          <w:color w:val="212121"/>
        </w:rPr>
        <w:t xml:space="preserve"> </w:t>
      </w:r>
      <w:proofErr w:type="spellStart"/>
      <w:r w:rsidRPr="00357D84">
        <w:rPr>
          <w:rStyle w:val="n"/>
          <w:rFonts w:eastAsiaTheme="majorEastAsia"/>
          <w:color w:val="212121"/>
        </w:rPr>
        <w:t>X_test</w:t>
      </w:r>
      <w:proofErr w:type="spellEnd"/>
      <w:r w:rsidRPr="00357D84">
        <w:rPr>
          <w:rStyle w:val="p"/>
          <w:color w:val="0055AA"/>
        </w:rPr>
        <w:t>,</w:t>
      </w:r>
      <w:r w:rsidRPr="00357D84">
        <w:rPr>
          <w:color w:val="212121"/>
        </w:rPr>
        <w:t xml:space="preserve"> </w:t>
      </w:r>
      <w:proofErr w:type="spellStart"/>
      <w:r w:rsidRPr="00357D84">
        <w:rPr>
          <w:rStyle w:val="n"/>
          <w:rFonts w:eastAsiaTheme="majorEastAsia"/>
          <w:color w:val="212121"/>
        </w:rPr>
        <w:t>y_train</w:t>
      </w:r>
      <w:proofErr w:type="spellEnd"/>
      <w:r w:rsidRPr="00357D84">
        <w:rPr>
          <w:rStyle w:val="p"/>
          <w:color w:val="0055AA"/>
        </w:rPr>
        <w:t>,</w:t>
      </w:r>
      <w:r w:rsidRPr="00357D84">
        <w:rPr>
          <w:color w:val="212121"/>
        </w:rPr>
        <w:t xml:space="preserve"> </w:t>
      </w:r>
      <w:proofErr w:type="spellStart"/>
      <w:r w:rsidRPr="00357D84">
        <w:rPr>
          <w:rStyle w:val="n"/>
          <w:rFonts w:eastAsiaTheme="majorEastAsia"/>
          <w:color w:val="212121"/>
        </w:rPr>
        <w:t>y_test</w:t>
      </w:r>
      <w:proofErr w:type="spellEnd"/>
      <w:r w:rsidRPr="00357D84">
        <w:rPr>
          <w:color w:val="212121"/>
        </w:rPr>
        <w:t xml:space="preserve"> </w:t>
      </w:r>
      <w:r w:rsidRPr="00357D84">
        <w:rPr>
          <w:rStyle w:val="o"/>
          <w:rFonts w:eastAsiaTheme="majorEastAsia"/>
          <w:b/>
          <w:bCs/>
          <w:color w:val="AA22FF"/>
        </w:rPr>
        <w:t>=</w:t>
      </w:r>
      <w:r w:rsidRPr="00357D84">
        <w:rPr>
          <w:color w:val="212121"/>
        </w:rPr>
        <w:t xml:space="preserve"> </w:t>
      </w:r>
      <w:proofErr w:type="spellStart"/>
      <w:r w:rsidRPr="00357D84">
        <w:rPr>
          <w:rStyle w:val="n"/>
          <w:rFonts w:eastAsiaTheme="majorEastAsia"/>
          <w:color w:val="212121"/>
        </w:rPr>
        <w:t>train_test_</w:t>
      </w:r>
      <w:proofErr w:type="gramStart"/>
      <w:r w:rsidRPr="00357D84">
        <w:rPr>
          <w:rStyle w:val="n"/>
          <w:rFonts w:eastAsiaTheme="majorEastAsia"/>
          <w:color w:val="212121"/>
        </w:rPr>
        <w:t>split</w:t>
      </w:r>
      <w:proofErr w:type="spellEnd"/>
      <w:r w:rsidRPr="00357D84">
        <w:rPr>
          <w:rStyle w:val="p"/>
          <w:color w:val="0055AA"/>
        </w:rPr>
        <w:t>(</w:t>
      </w:r>
      <w:proofErr w:type="gramEnd"/>
    </w:p>
    <w:p w14:paraId="7A9C2385" w14:textId="77777777" w:rsidR="00357D84" w:rsidRPr="00357D84" w:rsidRDefault="00357D84" w:rsidP="00357D84">
      <w:pPr>
        <w:pStyle w:val="HTMLPreformatted"/>
        <w:rPr>
          <w:color w:val="212121"/>
        </w:rPr>
      </w:pPr>
      <w:r w:rsidRPr="00357D84">
        <w:rPr>
          <w:color w:val="212121"/>
        </w:rPr>
        <w:t xml:space="preserve">    </w:t>
      </w:r>
      <w:r w:rsidRPr="00357D84">
        <w:rPr>
          <w:rStyle w:val="n"/>
          <w:rFonts w:eastAsiaTheme="majorEastAsia"/>
          <w:color w:val="212121"/>
        </w:rPr>
        <w:t>X</w:t>
      </w:r>
      <w:r w:rsidRPr="00357D84">
        <w:rPr>
          <w:rStyle w:val="p"/>
          <w:color w:val="0055AA"/>
        </w:rPr>
        <w:t>,</w:t>
      </w:r>
      <w:r w:rsidRPr="00357D84">
        <w:rPr>
          <w:color w:val="212121"/>
        </w:rPr>
        <w:t xml:space="preserve"> </w:t>
      </w:r>
      <w:r w:rsidRPr="00357D84">
        <w:rPr>
          <w:rStyle w:val="n"/>
          <w:rFonts w:eastAsiaTheme="majorEastAsia"/>
          <w:color w:val="212121"/>
        </w:rPr>
        <w:t>y</w:t>
      </w:r>
      <w:r w:rsidRPr="00357D84">
        <w:rPr>
          <w:rStyle w:val="p"/>
          <w:color w:val="0055AA"/>
        </w:rPr>
        <w:t>,</w:t>
      </w:r>
      <w:r w:rsidRPr="00357D84">
        <w:rPr>
          <w:color w:val="212121"/>
        </w:rPr>
        <w:t xml:space="preserve"> </w:t>
      </w:r>
      <w:proofErr w:type="spellStart"/>
      <w:r w:rsidRPr="00357D84">
        <w:rPr>
          <w:rStyle w:val="n"/>
          <w:rFonts w:eastAsiaTheme="majorEastAsia"/>
          <w:color w:val="212121"/>
        </w:rPr>
        <w:t>test_size</w:t>
      </w:r>
      <w:proofErr w:type="spellEnd"/>
      <w:r w:rsidRPr="00357D84">
        <w:rPr>
          <w:rStyle w:val="o"/>
          <w:rFonts w:eastAsiaTheme="majorEastAsia"/>
          <w:b/>
          <w:bCs/>
          <w:color w:val="AA22FF"/>
        </w:rPr>
        <w:t>=</w:t>
      </w:r>
      <w:r w:rsidRPr="00357D84">
        <w:rPr>
          <w:rStyle w:val="mf"/>
          <w:rFonts w:eastAsiaTheme="majorEastAsia"/>
          <w:color w:val="008800"/>
        </w:rPr>
        <w:t>0.2</w:t>
      </w:r>
      <w:r w:rsidRPr="00357D84">
        <w:rPr>
          <w:rStyle w:val="p"/>
          <w:color w:val="0055AA"/>
        </w:rPr>
        <w:t>,</w:t>
      </w:r>
      <w:r w:rsidRPr="00357D84">
        <w:rPr>
          <w:color w:val="212121"/>
        </w:rPr>
        <w:t xml:space="preserve"> </w:t>
      </w:r>
      <w:r w:rsidRPr="00357D84">
        <w:rPr>
          <w:rStyle w:val="n"/>
          <w:rFonts w:eastAsiaTheme="majorEastAsia"/>
          <w:color w:val="212121"/>
        </w:rPr>
        <w:t>stratify</w:t>
      </w:r>
      <w:r w:rsidRPr="00357D84">
        <w:rPr>
          <w:rStyle w:val="o"/>
          <w:rFonts w:eastAsiaTheme="majorEastAsia"/>
          <w:b/>
          <w:bCs/>
          <w:color w:val="AA22FF"/>
        </w:rPr>
        <w:t>=</w:t>
      </w:r>
      <w:r w:rsidRPr="00357D84">
        <w:rPr>
          <w:rStyle w:val="n"/>
          <w:rFonts w:eastAsiaTheme="majorEastAsia"/>
          <w:color w:val="212121"/>
        </w:rPr>
        <w:t>y</w:t>
      </w:r>
      <w:r w:rsidRPr="00357D84">
        <w:rPr>
          <w:rStyle w:val="p"/>
          <w:color w:val="0055AA"/>
        </w:rPr>
        <w:t>,</w:t>
      </w:r>
      <w:r w:rsidRPr="00357D84">
        <w:rPr>
          <w:color w:val="212121"/>
        </w:rPr>
        <w:t xml:space="preserve"> </w:t>
      </w:r>
      <w:proofErr w:type="spellStart"/>
      <w:r w:rsidRPr="00357D84">
        <w:rPr>
          <w:rStyle w:val="n"/>
          <w:rFonts w:eastAsiaTheme="majorEastAsia"/>
          <w:color w:val="212121"/>
        </w:rPr>
        <w:t>random_state</w:t>
      </w:r>
      <w:proofErr w:type="spellEnd"/>
      <w:r w:rsidRPr="00357D84">
        <w:rPr>
          <w:rStyle w:val="o"/>
          <w:rFonts w:eastAsiaTheme="majorEastAsia"/>
          <w:b/>
          <w:bCs/>
          <w:color w:val="AA22FF"/>
        </w:rPr>
        <w:t>=</w:t>
      </w:r>
      <w:r w:rsidRPr="00357D84">
        <w:rPr>
          <w:rStyle w:val="mi"/>
          <w:color w:val="008800"/>
        </w:rPr>
        <w:t>42</w:t>
      </w:r>
    </w:p>
    <w:p w14:paraId="530BA72B" w14:textId="77777777" w:rsidR="00357D84" w:rsidRPr="00357D84" w:rsidRDefault="00357D84" w:rsidP="00357D84">
      <w:pPr>
        <w:pStyle w:val="HTMLPreformatted"/>
        <w:rPr>
          <w:color w:val="212121"/>
        </w:rPr>
      </w:pPr>
      <w:r w:rsidRPr="00357D84">
        <w:rPr>
          <w:rStyle w:val="p"/>
          <w:color w:val="0055AA"/>
        </w:rPr>
        <w:t>)</w:t>
      </w:r>
    </w:p>
    <w:p w14:paraId="0118DE48" w14:textId="77777777" w:rsidR="00357D84" w:rsidRPr="00357D84" w:rsidRDefault="00357D84"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b/>
          <w:bCs/>
          <w:color w:val="008000"/>
          <w:sz w:val="20"/>
          <w:szCs w:val="20"/>
          <w:lang w:val="en-GB" w:eastAsia="en-GB"/>
        </w:rPr>
      </w:pPr>
    </w:p>
    <w:p w14:paraId="1A50E57F" w14:textId="77777777" w:rsidR="00357D84" w:rsidRPr="00357D84" w:rsidRDefault="00357D84"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b/>
          <w:bCs/>
          <w:color w:val="008000"/>
          <w:sz w:val="20"/>
          <w:szCs w:val="20"/>
          <w:lang w:val="en-GB" w:eastAsia="en-GB"/>
        </w:rPr>
      </w:pPr>
    </w:p>
    <w:p w14:paraId="09A05CD1" w14:textId="77777777" w:rsidR="00357D84" w:rsidRPr="00357D84" w:rsidRDefault="00357D84"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b/>
          <w:bCs/>
          <w:color w:val="008000"/>
          <w:sz w:val="20"/>
          <w:szCs w:val="20"/>
          <w:lang w:val="en-GB" w:eastAsia="en-GB"/>
        </w:rPr>
      </w:pPr>
    </w:p>
    <w:p w14:paraId="20972892" w14:textId="2D6B1BDE"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b/>
          <w:bCs/>
          <w:color w:val="008000"/>
          <w:sz w:val="20"/>
          <w:szCs w:val="20"/>
          <w:lang w:val="en-GB" w:eastAsia="en-GB"/>
        </w:rPr>
        <w:t>from</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sklearn.pipeline</w:t>
      </w:r>
      <w:proofErr w:type="spellEnd"/>
      <w:proofErr w:type="gram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008000"/>
          <w:sz w:val="20"/>
          <w:szCs w:val="20"/>
          <w:lang w:val="en-GB" w:eastAsia="en-GB"/>
        </w:rPr>
        <w:t>import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make_pipeline</w:t>
      </w:r>
      <w:proofErr w:type="spellEnd"/>
    </w:p>
    <w:p w14:paraId="61FC255B"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b/>
          <w:bCs/>
          <w:color w:val="008000"/>
          <w:sz w:val="20"/>
          <w:szCs w:val="20"/>
          <w:lang w:val="en-GB" w:eastAsia="en-GB"/>
        </w:rPr>
        <w:lastRenderedPageBreak/>
        <w:t>from</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sklearn.preprocessing</w:t>
      </w:r>
      <w:proofErr w:type="spellEnd"/>
      <w:proofErr w:type="gram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008000"/>
          <w:sz w:val="20"/>
          <w:szCs w:val="20"/>
          <w:lang w:val="en-GB" w:eastAsia="en-GB"/>
        </w:rPr>
        <w:t>import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StandardScaler</w:t>
      </w:r>
      <w:proofErr w:type="spellEnd"/>
    </w:p>
    <w:p w14:paraId="2131F65E"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b/>
          <w:bCs/>
          <w:color w:val="008000"/>
          <w:sz w:val="20"/>
          <w:szCs w:val="20"/>
          <w:lang w:val="en-GB" w:eastAsia="en-GB"/>
        </w:rPr>
        <w:t>from</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sklearn.linear</w:t>
      </w:r>
      <w:proofErr w:type="gramEnd"/>
      <w:r w:rsidRPr="00AF161F">
        <w:rPr>
          <w:rFonts w:ascii="Courier New" w:hAnsi="Courier New" w:cs="Courier New"/>
          <w:color w:val="212121"/>
          <w:sz w:val="20"/>
          <w:szCs w:val="20"/>
          <w:lang w:val="en-GB" w:eastAsia="en-GB"/>
        </w:rPr>
        <w:t>_model</w:t>
      </w:r>
      <w:proofErr w:type="spell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008000"/>
          <w:sz w:val="20"/>
          <w:szCs w:val="20"/>
          <w:lang w:val="en-GB" w:eastAsia="en-GB"/>
        </w:rPr>
        <w:t>import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LogisticRegression</w:t>
      </w:r>
      <w:proofErr w:type="spellEnd"/>
    </w:p>
    <w:p w14:paraId="14C5339E"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b/>
          <w:bCs/>
          <w:color w:val="008000"/>
          <w:sz w:val="20"/>
          <w:szCs w:val="20"/>
          <w:lang w:val="en-GB" w:eastAsia="en-GB"/>
        </w:rPr>
        <w:t>from</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sklearn.metrics</w:t>
      </w:r>
      <w:proofErr w:type="spellEnd"/>
      <w:proofErr w:type="gram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008000"/>
          <w:sz w:val="20"/>
          <w:szCs w:val="20"/>
          <w:lang w:val="en-GB" w:eastAsia="en-GB"/>
        </w:rPr>
        <w:t>import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classification_report</w:t>
      </w:r>
      <w:proofErr w:type="spellEnd"/>
      <w:r w:rsidRPr="00AF161F">
        <w:rPr>
          <w:rFonts w:ascii="Courier New" w:hAnsi="Courier New" w:cs="Courier New"/>
          <w:color w:val="0055AA"/>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confusion_matrix</w:t>
      </w:r>
      <w:proofErr w:type="spellEnd"/>
    </w:p>
    <w:p w14:paraId="6C59E21A"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
    <w:p w14:paraId="4F43F801"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color w:val="212121"/>
          <w:sz w:val="20"/>
          <w:szCs w:val="20"/>
          <w:lang w:val="en-GB" w:eastAsia="en-GB"/>
        </w:rPr>
        <w:t xml:space="preserve">model </w:t>
      </w:r>
      <w:r w:rsidRPr="00AF161F">
        <w:rPr>
          <w:rFonts w:ascii="Courier New" w:hAnsi="Courier New" w:cs="Courier New"/>
          <w:b/>
          <w:bCs/>
          <w:color w:val="AA22FF"/>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make_</w:t>
      </w:r>
      <w:proofErr w:type="gramStart"/>
      <w:r w:rsidRPr="00AF161F">
        <w:rPr>
          <w:rFonts w:ascii="Courier New" w:hAnsi="Courier New" w:cs="Courier New"/>
          <w:color w:val="212121"/>
          <w:sz w:val="20"/>
          <w:szCs w:val="20"/>
          <w:lang w:val="en-GB" w:eastAsia="en-GB"/>
        </w:rPr>
        <w:t>pipeline</w:t>
      </w:r>
      <w:proofErr w:type="spellEnd"/>
      <w:r w:rsidRPr="00AF161F">
        <w:rPr>
          <w:rFonts w:ascii="Courier New" w:hAnsi="Courier New" w:cs="Courier New"/>
          <w:color w:val="0055AA"/>
          <w:sz w:val="20"/>
          <w:szCs w:val="20"/>
          <w:lang w:val="en-GB" w:eastAsia="en-GB"/>
        </w:rPr>
        <w:t>(</w:t>
      </w:r>
      <w:proofErr w:type="gramEnd"/>
    </w:p>
    <w:p w14:paraId="7D8E223D"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StandardScaler</w:t>
      </w:r>
      <w:proofErr w:type="spellEnd"/>
      <w:r w:rsidRPr="00AF161F">
        <w:rPr>
          <w:rFonts w:ascii="Courier New" w:hAnsi="Courier New" w:cs="Courier New"/>
          <w:color w:val="0055AA"/>
          <w:sz w:val="20"/>
          <w:szCs w:val="20"/>
          <w:lang w:val="en-GB" w:eastAsia="en-GB"/>
        </w:rPr>
        <w:t>(</w:t>
      </w:r>
      <w:proofErr w:type="gramEnd"/>
      <w:r w:rsidRPr="00AF161F">
        <w:rPr>
          <w:rFonts w:ascii="Courier New" w:hAnsi="Courier New" w:cs="Courier New"/>
          <w:color w:val="0055AA"/>
          <w:sz w:val="20"/>
          <w:szCs w:val="20"/>
          <w:lang w:val="en-GB" w:eastAsia="en-GB"/>
        </w:rPr>
        <w:t>),</w:t>
      </w:r>
    </w:p>
    <w:p w14:paraId="50C4833B"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LogisticRegression</w:t>
      </w:r>
      <w:proofErr w:type="spellEnd"/>
      <w:r w:rsidRPr="00AF161F">
        <w:rPr>
          <w:rFonts w:ascii="Courier New" w:hAnsi="Courier New" w:cs="Courier New"/>
          <w:color w:val="0055AA"/>
          <w:sz w:val="20"/>
          <w:szCs w:val="20"/>
          <w:lang w:val="en-GB" w:eastAsia="en-GB"/>
        </w:rPr>
        <w:t>(</w:t>
      </w:r>
      <w:proofErr w:type="spellStart"/>
      <w:r w:rsidRPr="00AF161F">
        <w:rPr>
          <w:rFonts w:ascii="Courier New" w:hAnsi="Courier New" w:cs="Courier New"/>
          <w:color w:val="212121"/>
          <w:sz w:val="20"/>
          <w:szCs w:val="20"/>
          <w:lang w:val="en-GB" w:eastAsia="en-GB"/>
        </w:rPr>
        <w:t>max_iter</w:t>
      </w:r>
      <w:proofErr w:type="spellEnd"/>
      <w:r w:rsidRPr="00AF161F">
        <w:rPr>
          <w:rFonts w:ascii="Courier New" w:hAnsi="Courier New" w:cs="Courier New"/>
          <w:b/>
          <w:bCs/>
          <w:color w:val="AA22FF"/>
          <w:sz w:val="20"/>
          <w:szCs w:val="20"/>
          <w:lang w:val="en-GB" w:eastAsia="en-GB"/>
        </w:rPr>
        <w:t>=</w:t>
      </w:r>
      <w:r w:rsidRPr="00AF161F">
        <w:rPr>
          <w:rFonts w:ascii="Courier New" w:hAnsi="Courier New" w:cs="Courier New"/>
          <w:color w:val="008800"/>
          <w:sz w:val="20"/>
          <w:szCs w:val="20"/>
          <w:lang w:val="en-GB" w:eastAsia="en-GB"/>
        </w:rPr>
        <w:t>2000</w:t>
      </w:r>
      <w:r w:rsidRPr="00AF161F">
        <w:rPr>
          <w:rFonts w:ascii="Courier New" w:hAnsi="Courier New" w:cs="Courier New"/>
          <w:color w:val="0055AA"/>
          <w:sz w:val="20"/>
          <w:szCs w:val="20"/>
          <w:lang w:val="en-GB" w:eastAsia="en-GB"/>
        </w:rPr>
        <w:t>)</w:t>
      </w:r>
    </w:p>
    <w:p w14:paraId="1DEB5F0E"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color w:val="0055AA"/>
          <w:sz w:val="20"/>
          <w:szCs w:val="20"/>
          <w:lang w:val="en-GB" w:eastAsia="en-GB"/>
        </w:rPr>
        <w:t>)</w:t>
      </w:r>
    </w:p>
    <w:p w14:paraId="69AA4FC9"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
    <w:p w14:paraId="45C3B899"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roofErr w:type="spellStart"/>
      <w:proofErr w:type="gramStart"/>
      <w:r w:rsidRPr="00AF161F">
        <w:rPr>
          <w:rFonts w:ascii="Courier New" w:hAnsi="Courier New" w:cs="Courier New"/>
          <w:color w:val="212121"/>
          <w:sz w:val="20"/>
          <w:szCs w:val="20"/>
          <w:lang w:val="en-GB" w:eastAsia="en-GB"/>
        </w:rPr>
        <w:t>model</w:t>
      </w:r>
      <w:r w:rsidRPr="00AF161F">
        <w:rPr>
          <w:rFonts w:ascii="Courier New" w:hAnsi="Courier New" w:cs="Courier New"/>
          <w:b/>
          <w:bCs/>
          <w:color w:val="AA22FF"/>
          <w:sz w:val="20"/>
          <w:szCs w:val="20"/>
          <w:lang w:val="en-GB" w:eastAsia="en-GB"/>
        </w:rPr>
        <w:t>.</w:t>
      </w:r>
      <w:r w:rsidRPr="00AF161F">
        <w:rPr>
          <w:rFonts w:ascii="Courier New" w:hAnsi="Courier New" w:cs="Courier New"/>
          <w:color w:val="212121"/>
          <w:sz w:val="20"/>
          <w:szCs w:val="20"/>
          <w:lang w:val="en-GB" w:eastAsia="en-GB"/>
        </w:rPr>
        <w:t>fit</w:t>
      </w:r>
      <w:proofErr w:type="spellEnd"/>
      <w:r w:rsidRPr="00AF161F">
        <w:rPr>
          <w:rFonts w:ascii="Courier New" w:hAnsi="Courier New" w:cs="Courier New"/>
          <w:color w:val="0055AA"/>
          <w:sz w:val="20"/>
          <w:szCs w:val="20"/>
          <w:lang w:val="en-GB" w:eastAsia="en-GB"/>
        </w:rPr>
        <w:t>(</w:t>
      </w:r>
      <w:proofErr w:type="gramEnd"/>
      <w:r w:rsidRPr="00AF161F">
        <w:rPr>
          <w:rFonts w:ascii="Courier New" w:hAnsi="Courier New" w:cs="Courier New"/>
          <w:color w:val="212121"/>
          <w:sz w:val="20"/>
          <w:szCs w:val="20"/>
          <w:lang w:val="en-GB" w:eastAsia="en-GB"/>
        </w:rPr>
        <w:t>X_train</w:t>
      </w:r>
      <w:r w:rsidRPr="00AF161F">
        <w:rPr>
          <w:rFonts w:ascii="Courier New" w:hAnsi="Courier New" w:cs="Courier New"/>
          <w:color w:val="0055AA"/>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y_train</w:t>
      </w:r>
      <w:proofErr w:type="spellEnd"/>
      <w:r w:rsidRPr="00AF161F">
        <w:rPr>
          <w:rFonts w:ascii="Courier New" w:hAnsi="Courier New" w:cs="Courier New"/>
          <w:color w:val="0055AA"/>
          <w:sz w:val="20"/>
          <w:szCs w:val="20"/>
          <w:lang w:val="en-GB" w:eastAsia="en-GB"/>
        </w:rPr>
        <w:t>)</w:t>
      </w:r>
    </w:p>
    <w:p w14:paraId="008D929D"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
    <w:p w14:paraId="523E3A05"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roofErr w:type="spellStart"/>
      <w:r w:rsidRPr="00AF161F">
        <w:rPr>
          <w:rFonts w:ascii="Courier New" w:hAnsi="Courier New" w:cs="Courier New"/>
          <w:color w:val="212121"/>
          <w:sz w:val="20"/>
          <w:szCs w:val="20"/>
          <w:lang w:val="en-GB" w:eastAsia="en-GB"/>
        </w:rPr>
        <w:t>y_pred</w:t>
      </w:r>
      <w:proofErr w:type="spell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AA22FF"/>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model</w:t>
      </w:r>
      <w:r w:rsidRPr="00AF161F">
        <w:rPr>
          <w:rFonts w:ascii="Courier New" w:hAnsi="Courier New" w:cs="Courier New"/>
          <w:b/>
          <w:bCs/>
          <w:color w:val="AA22FF"/>
          <w:sz w:val="20"/>
          <w:szCs w:val="20"/>
          <w:lang w:val="en-GB" w:eastAsia="en-GB"/>
        </w:rPr>
        <w:t>.</w:t>
      </w:r>
      <w:r w:rsidRPr="00AF161F">
        <w:rPr>
          <w:rFonts w:ascii="Courier New" w:hAnsi="Courier New" w:cs="Courier New"/>
          <w:color w:val="212121"/>
          <w:sz w:val="20"/>
          <w:szCs w:val="20"/>
          <w:lang w:val="en-GB" w:eastAsia="en-GB"/>
        </w:rPr>
        <w:t>predict</w:t>
      </w:r>
      <w:proofErr w:type="spellEnd"/>
      <w:proofErr w:type="gramEnd"/>
      <w:r w:rsidRPr="00AF161F">
        <w:rPr>
          <w:rFonts w:ascii="Courier New" w:hAnsi="Courier New" w:cs="Courier New"/>
          <w:color w:val="0055AA"/>
          <w:sz w:val="20"/>
          <w:szCs w:val="20"/>
          <w:lang w:val="en-GB" w:eastAsia="en-GB"/>
        </w:rPr>
        <w:t>(</w:t>
      </w:r>
      <w:proofErr w:type="spellStart"/>
      <w:r w:rsidRPr="00AF161F">
        <w:rPr>
          <w:rFonts w:ascii="Courier New" w:hAnsi="Courier New" w:cs="Courier New"/>
          <w:color w:val="212121"/>
          <w:sz w:val="20"/>
          <w:szCs w:val="20"/>
          <w:lang w:val="en-GB" w:eastAsia="en-GB"/>
        </w:rPr>
        <w:t>X_test</w:t>
      </w:r>
      <w:proofErr w:type="spellEnd"/>
      <w:r w:rsidRPr="00AF161F">
        <w:rPr>
          <w:rFonts w:ascii="Courier New" w:hAnsi="Courier New" w:cs="Courier New"/>
          <w:color w:val="0055AA"/>
          <w:sz w:val="20"/>
          <w:szCs w:val="20"/>
          <w:lang w:val="en-GB" w:eastAsia="en-GB"/>
        </w:rPr>
        <w:t>)</w:t>
      </w:r>
    </w:p>
    <w:p w14:paraId="3844B95F"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
    <w:p w14:paraId="3F883180"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roofErr w:type="gramStart"/>
      <w:r w:rsidRPr="00AF161F">
        <w:rPr>
          <w:rFonts w:ascii="Courier New" w:hAnsi="Courier New" w:cs="Courier New"/>
          <w:color w:val="212121"/>
          <w:sz w:val="20"/>
          <w:szCs w:val="20"/>
          <w:lang w:val="en-GB" w:eastAsia="en-GB"/>
        </w:rPr>
        <w:t>print</w:t>
      </w:r>
      <w:r w:rsidRPr="00AF161F">
        <w:rPr>
          <w:rFonts w:ascii="Courier New" w:hAnsi="Courier New" w:cs="Courier New"/>
          <w:color w:val="0055AA"/>
          <w:sz w:val="20"/>
          <w:szCs w:val="20"/>
          <w:lang w:val="en-GB" w:eastAsia="en-GB"/>
        </w:rPr>
        <w:t>(</w:t>
      </w:r>
      <w:proofErr w:type="spellStart"/>
      <w:proofErr w:type="gramEnd"/>
      <w:r w:rsidRPr="00AF161F">
        <w:rPr>
          <w:rFonts w:ascii="Courier New" w:hAnsi="Courier New" w:cs="Courier New"/>
          <w:color w:val="212121"/>
          <w:sz w:val="20"/>
          <w:szCs w:val="20"/>
          <w:lang w:val="en-GB" w:eastAsia="en-GB"/>
        </w:rPr>
        <w:t>classification_</w:t>
      </w:r>
      <w:proofErr w:type="gramStart"/>
      <w:r w:rsidRPr="00AF161F">
        <w:rPr>
          <w:rFonts w:ascii="Courier New" w:hAnsi="Courier New" w:cs="Courier New"/>
          <w:color w:val="212121"/>
          <w:sz w:val="20"/>
          <w:szCs w:val="20"/>
          <w:lang w:val="en-GB" w:eastAsia="en-GB"/>
        </w:rPr>
        <w:t>report</w:t>
      </w:r>
      <w:proofErr w:type="spellEnd"/>
      <w:r w:rsidRPr="00AF161F">
        <w:rPr>
          <w:rFonts w:ascii="Courier New" w:hAnsi="Courier New" w:cs="Courier New"/>
          <w:color w:val="0055AA"/>
          <w:sz w:val="20"/>
          <w:szCs w:val="20"/>
          <w:lang w:val="en-GB" w:eastAsia="en-GB"/>
        </w:rPr>
        <w:t>(</w:t>
      </w:r>
      <w:proofErr w:type="spellStart"/>
      <w:proofErr w:type="gramEnd"/>
      <w:r w:rsidRPr="00AF161F">
        <w:rPr>
          <w:rFonts w:ascii="Courier New" w:hAnsi="Courier New" w:cs="Courier New"/>
          <w:color w:val="212121"/>
          <w:sz w:val="20"/>
          <w:szCs w:val="20"/>
          <w:lang w:val="en-GB" w:eastAsia="en-GB"/>
        </w:rPr>
        <w:t>y_test</w:t>
      </w:r>
      <w:proofErr w:type="spellEnd"/>
      <w:r w:rsidRPr="00AF161F">
        <w:rPr>
          <w:rFonts w:ascii="Courier New" w:hAnsi="Courier New" w:cs="Courier New"/>
          <w:color w:val="0055AA"/>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y_pred</w:t>
      </w:r>
      <w:proofErr w:type="spellEnd"/>
      <w:r w:rsidRPr="00AF161F">
        <w:rPr>
          <w:rFonts w:ascii="Courier New" w:hAnsi="Courier New" w:cs="Courier New"/>
          <w:color w:val="0055AA"/>
          <w:sz w:val="20"/>
          <w:szCs w:val="20"/>
          <w:lang w:val="en-GB" w:eastAsia="en-GB"/>
        </w:rPr>
        <w:t>))</w:t>
      </w:r>
    </w:p>
    <w:p w14:paraId="66DFD9FC" w14:textId="77777777" w:rsid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0055AA"/>
          <w:sz w:val="20"/>
          <w:szCs w:val="20"/>
          <w:lang w:val="en-GB" w:eastAsia="en-GB"/>
        </w:rPr>
      </w:pPr>
      <w:proofErr w:type="gramStart"/>
      <w:r w:rsidRPr="00AF161F">
        <w:rPr>
          <w:rFonts w:ascii="Courier New" w:hAnsi="Courier New" w:cs="Courier New"/>
          <w:color w:val="212121"/>
          <w:sz w:val="20"/>
          <w:szCs w:val="20"/>
          <w:lang w:val="en-GB" w:eastAsia="en-GB"/>
        </w:rPr>
        <w:t>print</w:t>
      </w:r>
      <w:r w:rsidRPr="00AF161F">
        <w:rPr>
          <w:rFonts w:ascii="Courier New" w:hAnsi="Courier New" w:cs="Courier New"/>
          <w:color w:val="0055AA"/>
          <w:sz w:val="20"/>
          <w:szCs w:val="20"/>
          <w:lang w:val="en-GB" w:eastAsia="en-GB"/>
        </w:rPr>
        <w:t>(</w:t>
      </w:r>
      <w:proofErr w:type="spellStart"/>
      <w:proofErr w:type="gramEnd"/>
      <w:r w:rsidRPr="00AF161F">
        <w:rPr>
          <w:rFonts w:ascii="Courier New" w:hAnsi="Courier New" w:cs="Courier New"/>
          <w:color w:val="212121"/>
          <w:sz w:val="20"/>
          <w:szCs w:val="20"/>
          <w:lang w:val="en-GB" w:eastAsia="en-GB"/>
        </w:rPr>
        <w:t>confusion_</w:t>
      </w:r>
      <w:proofErr w:type="gramStart"/>
      <w:r w:rsidRPr="00AF161F">
        <w:rPr>
          <w:rFonts w:ascii="Courier New" w:hAnsi="Courier New" w:cs="Courier New"/>
          <w:color w:val="212121"/>
          <w:sz w:val="20"/>
          <w:szCs w:val="20"/>
          <w:lang w:val="en-GB" w:eastAsia="en-GB"/>
        </w:rPr>
        <w:t>matrix</w:t>
      </w:r>
      <w:proofErr w:type="spellEnd"/>
      <w:r w:rsidRPr="00AF161F">
        <w:rPr>
          <w:rFonts w:ascii="Courier New" w:hAnsi="Courier New" w:cs="Courier New"/>
          <w:color w:val="0055AA"/>
          <w:sz w:val="20"/>
          <w:szCs w:val="20"/>
          <w:lang w:val="en-GB" w:eastAsia="en-GB"/>
        </w:rPr>
        <w:t>(</w:t>
      </w:r>
      <w:proofErr w:type="spellStart"/>
      <w:proofErr w:type="gramEnd"/>
      <w:r w:rsidRPr="00AF161F">
        <w:rPr>
          <w:rFonts w:ascii="Courier New" w:hAnsi="Courier New" w:cs="Courier New"/>
          <w:color w:val="212121"/>
          <w:sz w:val="20"/>
          <w:szCs w:val="20"/>
          <w:lang w:val="en-GB" w:eastAsia="en-GB"/>
        </w:rPr>
        <w:t>y_test</w:t>
      </w:r>
      <w:proofErr w:type="spellEnd"/>
      <w:r w:rsidRPr="00AF161F">
        <w:rPr>
          <w:rFonts w:ascii="Courier New" w:hAnsi="Courier New" w:cs="Courier New"/>
          <w:color w:val="0055AA"/>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y_pred</w:t>
      </w:r>
      <w:proofErr w:type="spellEnd"/>
      <w:r w:rsidRPr="00AF161F">
        <w:rPr>
          <w:rFonts w:ascii="Courier New" w:hAnsi="Courier New" w:cs="Courier New"/>
          <w:color w:val="0055AA"/>
          <w:sz w:val="20"/>
          <w:szCs w:val="20"/>
          <w:lang w:val="en-GB" w:eastAsia="en-GB"/>
        </w:rPr>
        <w:t>))</w:t>
      </w:r>
    </w:p>
    <w:p w14:paraId="2956037E" w14:textId="77777777" w:rsidR="00357D84" w:rsidRDefault="00357D84"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0055AA"/>
          <w:sz w:val="20"/>
          <w:szCs w:val="20"/>
          <w:lang w:val="en-GB" w:eastAsia="en-GB"/>
        </w:rPr>
      </w:pPr>
    </w:p>
    <w:p w14:paraId="3A417137" w14:textId="77777777" w:rsidR="00357D84" w:rsidRPr="00357D84" w:rsidRDefault="00357D84" w:rsidP="00357D84">
      <w:pPr>
        <w:pStyle w:val="NormalWeb"/>
        <w:rPr>
          <w:b/>
          <w:bCs/>
          <w:i/>
          <w:iCs/>
        </w:rPr>
      </w:pPr>
      <w:r w:rsidRPr="00357D84">
        <w:rPr>
          <w:rStyle w:val="Strong"/>
          <w:b w:val="0"/>
          <w:bCs w:val="0"/>
          <w:i/>
          <w:iCs/>
        </w:rPr>
        <w:t>Classification report and confusion matrix for baseline logistic regression model.</w:t>
      </w:r>
    </w:p>
    <w:p w14:paraId="7BA11BE6" w14:textId="77777777" w:rsidR="00357D84" w:rsidRDefault="00357D84" w:rsidP="00357D84">
      <w:pPr>
        <w:pStyle w:val="NormalWeb"/>
      </w:pPr>
      <w:r>
        <w:t>The baseline logistic regression model achieved an overall accuracy of approximately 83%. The model demonstrates higher recall for the positive (disease) class compared to the negative class, indicating stronger ability to correctly identify patients with heart disease. However, misclassifications are still present, highlighting the potential benefit of ensemble methods for improving predictive robustness.</w:t>
      </w:r>
    </w:p>
    <w:p w14:paraId="0488205F" w14:textId="77777777" w:rsidR="00914F25" w:rsidRDefault="002F5CFF">
      <w:r>
        <w:rPr>
          <w:b/>
        </w:rPr>
        <w:t>Appendix 4: Confusion matrices, ROC curves, and metric tables</w:t>
      </w:r>
    </w:p>
    <w:p w14:paraId="61CB9085" w14:textId="77777777" w:rsidR="00914F25" w:rsidRDefault="002F5CFF">
      <w:r>
        <w:rPr>
          <w:b/>
        </w:rPr>
        <w:t>Appendix 5: Git repository activity log / commit history</w:t>
      </w:r>
    </w:p>
    <w:p w14:paraId="5944E05F" w14:textId="77777777" w:rsidR="00914F25" w:rsidRDefault="002F5CFF">
      <w:r>
        <w:rPr>
          <w:b/>
        </w:rPr>
        <w:t>Appendix 6: Supervisor meeting notes and action points</w:t>
      </w:r>
    </w:p>
    <w:tbl>
      <w:tblPr>
        <w:tblStyle w:val="TableGrid"/>
        <w:tblW w:w="0" w:type="auto"/>
        <w:tblLook w:val="04A0" w:firstRow="1" w:lastRow="0" w:firstColumn="1" w:lastColumn="0" w:noHBand="0" w:noVBand="1"/>
      </w:tblPr>
      <w:tblGrid>
        <w:gridCol w:w="1172"/>
        <w:gridCol w:w="1308"/>
        <w:gridCol w:w="3748"/>
        <w:gridCol w:w="2402"/>
      </w:tblGrid>
      <w:tr w:rsidR="00433E5C" w:rsidRPr="00433E5C" w14:paraId="11F11D08" w14:textId="77777777" w:rsidTr="00433E5C">
        <w:tc>
          <w:tcPr>
            <w:tcW w:w="0" w:type="auto"/>
            <w:hideMark/>
          </w:tcPr>
          <w:p w14:paraId="1435F9FE" w14:textId="77777777" w:rsidR="00433E5C" w:rsidRPr="00433E5C" w:rsidRDefault="00433E5C" w:rsidP="00433E5C">
            <w:pPr>
              <w:spacing w:after="0"/>
              <w:jc w:val="center"/>
              <w:rPr>
                <w:b/>
                <w:bCs/>
                <w:szCs w:val="24"/>
                <w:lang w:val="en-GB" w:eastAsia="en-GB"/>
              </w:rPr>
            </w:pPr>
            <w:r w:rsidRPr="00433E5C">
              <w:rPr>
                <w:b/>
                <w:bCs/>
                <w:szCs w:val="24"/>
                <w:lang w:val="en-GB" w:eastAsia="en-GB"/>
              </w:rPr>
              <w:t>Date</w:t>
            </w:r>
          </w:p>
        </w:tc>
        <w:tc>
          <w:tcPr>
            <w:tcW w:w="0" w:type="auto"/>
            <w:hideMark/>
          </w:tcPr>
          <w:p w14:paraId="75C43AD8" w14:textId="77777777" w:rsidR="00433E5C" w:rsidRPr="00433E5C" w:rsidRDefault="00433E5C" w:rsidP="00433E5C">
            <w:pPr>
              <w:spacing w:after="0"/>
              <w:jc w:val="center"/>
              <w:rPr>
                <w:b/>
                <w:bCs/>
                <w:szCs w:val="24"/>
                <w:lang w:val="en-GB" w:eastAsia="en-GB"/>
              </w:rPr>
            </w:pPr>
            <w:r w:rsidRPr="00433E5C">
              <w:rPr>
                <w:b/>
                <w:bCs/>
                <w:szCs w:val="24"/>
                <w:lang w:val="en-GB" w:eastAsia="en-GB"/>
              </w:rPr>
              <w:t>Stage</w:t>
            </w:r>
          </w:p>
        </w:tc>
        <w:tc>
          <w:tcPr>
            <w:tcW w:w="0" w:type="auto"/>
            <w:hideMark/>
          </w:tcPr>
          <w:p w14:paraId="04126BCE" w14:textId="77777777" w:rsidR="00433E5C" w:rsidRPr="00433E5C" w:rsidRDefault="00433E5C" w:rsidP="00433E5C">
            <w:pPr>
              <w:spacing w:after="0"/>
              <w:jc w:val="center"/>
              <w:rPr>
                <w:b/>
                <w:bCs/>
                <w:szCs w:val="24"/>
                <w:lang w:val="en-GB" w:eastAsia="en-GB"/>
              </w:rPr>
            </w:pPr>
            <w:r w:rsidRPr="00433E5C">
              <w:rPr>
                <w:b/>
                <w:bCs/>
                <w:szCs w:val="24"/>
                <w:lang w:val="en-GB" w:eastAsia="en-GB"/>
              </w:rPr>
              <w:t>Key Discussion Points</w:t>
            </w:r>
          </w:p>
        </w:tc>
        <w:tc>
          <w:tcPr>
            <w:tcW w:w="0" w:type="auto"/>
            <w:hideMark/>
          </w:tcPr>
          <w:p w14:paraId="51BE7090" w14:textId="77777777" w:rsidR="00433E5C" w:rsidRPr="00433E5C" w:rsidRDefault="00433E5C" w:rsidP="00433E5C">
            <w:pPr>
              <w:spacing w:after="0"/>
              <w:jc w:val="center"/>
              <w:rPr>
                <w:b/>
                <w:bCs/>
                <w:szCs w:val="24"/>
                <w:lang w:val="en-GB" w:eastAsia="en-GB"/>
              </w:rPr>
            </w:pPr>
            <w:r w:rsidRPr="00433E5C">
              <w:rPr>
                <w:b/>
                <w:bCs/>
                <w:szCs w:val="24"/>
                <w:lang w:val="en-GB" w:eastAsia="en-GB"/>
              </w:rPr>
              <w:t>Action Points</w:t>
            </w:r>
          </w:p>
        </w:tc>
      </w:tr>
      <w:tr w:rsidR="00433E5C" w:rsidRPr="00433E5C" w14:paraId="333D9784" w14:textId="77777777" w:rsidTr="00433E5C">
        <w:tc>
          <w:tcPr>
            <w:tcW w:w="0" w:type="auto"/>
            <w:hideMark/>
          </w:tcPr>
          <w:p w14:paraId="69F371C7" w14:textId="77777777" w:rsidR="00433E5C" w:rsidRPr="00433E5C" w:rsidRDefault="00433E5C" w:rsidP="00433E5C">
            <w:pPr>
              <w:spacing w:after="0"/>
              <w:rPr>
                <w:szCs w:val="24"/>
                <w:lang w:val="en-GB" w:eastAsia="en-GB"/>
              </w:rPr>
            </w:pPr>
            <w:r w:rsidRPr="00433E5C">
              <w:rPr>
                <w:szCs w:val="24"/>
                <w:lang w:val="en-GB" w:eastAsia="en-GB"/>
              </w:rPr>
              <w:t>6 February 2026</w:t>
            </w:r>
          </w:p>
        </w:tc>
        <w:tc>
          <w:tcPr>
            <w:tcW w:w="0" w:type="auto"/>
            <w:hideMark/>
          </w:tcPr>
          <w:p w14:paraId="3B60D023" w14:textId="77777777" w:rsidR="00433E5C" w:rsidRPr="00433E5C" w:rsidRDefault="00433E5C" w:rsidP="00433E5C">
            <w:pPr>
              <w:spacing w:after="0"/>
              <w:rPr>
                <w:szCs w:val="24"/>
                <w:lang w:val="en-GB" w:eastAsia="en-GB"/>
              </w:rPr>
            </w:pPr>
            <w:r w:rsidRPr="00433E5C">
              <w:rPr>
                <w:szCs w:val="24"/>
                <w:lang w:val="en-GB" w:eastAsia="en-GB"/>
              </w:rPr>
              <w:t>Detailed Project Proposal (DPP)</w:t>
            </w:r>
          </w:p>
        </w:tc>
        <w:tc>
          <w:tcPr>
            <w:tcW w:w="0" w:type="auto"/>
            <w:hideMark/>
          </w:tcPr>
          <w:p w14:paraId="0C1D9753" w14:textId="77777777" w:rsidR="00433E5C" w:rsidRPr="00433E5C" w:rsidRDefault="00433E5C" w:rsidP="00433E5C">
            <w:pPr>
              <w:spacing w:after="0"/>
              <w:rPr>
                <w:szCs w:val="24"/>
                <w:lang w:val="en-GB" w:eastAsia="en-GB"/>
              </w:rPr>
            </w:pPr>
            <w:r w:rsidRPr="00433E5C">
              <w:rPr>
                <w:szCs w:val="24"/>
                <w:lang w:val="en-GB" w:eastAsia="en-GB"/>
              </w:rPr>
              <w:t>Discussed project scope and refinement of research questions. Supervisor advised narrowing focus to ensemble design choices rather than broad ML comparison.</w:t>
            </w:r>
          </w:p>
        </w:tc>
        <w:tc>
          <w:tcPr>
            <w:tcW w:w="0" w:type="auto"/>
            <w:hideMark/>
          </w:tcPr>
          <w:p w14:paraId="6642FF00" w14:textId="77777777" w:rsidR="00433E5C" w:rsidRPr="00433E5C" w:rsidRDefault="00433E5C" w:rsidP="00433E5C">
            <w:pPr>
              <w:spacing w:after="0"/>
              <w:rPr>
                <w:szCs w:val="24"/>
                <w:lang w:val="en-GB" w:eastAsia="en-GB"/>
              </w:rPr>
            </w:pPr>
            <w:r w:rsidRPr="00433E5C">
              <w:rPr>
                <w:szCs w:val="24"/>
                <w:lang w:val="en-GB" w:eastAsia="en-GB"/>
              </w:rPr>
              <w:t>Refine research questions to focus on bagging and ensemble construction. Update proposal accordingly.</w:t>
            </w:r>
          </w:p>
        </w:tc>
      </w:tr>
      <w:tr w:rsidR="00433E5C" w:rsidRPr="00433E5C" w14:paraId="144D76D2" w14:textId="77777777" w:rsidTr="00433E5C">
        <w:tc>
          <w:tcPr>
            <w:tcW w:w="0" w:type="auto"/>
            <w:hideMark/>
          </w:tcPr>
          <w:p w14:paraId="5CEA67BC" w14:textId="77777777" w:rsidR="00433E5C" w:rsidRPr="00433E5C" w:rsidRDefault="00433E5C" w:rsidP="00433E5C">
            <w:pPr>
              <w:spacing w:after="0"/>
              <w:rPr>
                <w:szCs w:val="24"/>
                <w:lang w:val="en-GB" w:eastAsia="en-GB"/>
              </w:rPr>
            </w:pPr>
            <w:r w:rsidRPr="00433E5C">
              <w:rPr>
                <w:szCs w:val="24"/>
                <w:lang w:val="en-GB" w:eastAsia="en-GB"/>
              </w:rPr>
              <w:t>13 February 2026</w:t>
            </w:r>
          </w:p>
        </w:tc>
        <w:tc>
          <w:tcPr>
            <w:tcW w:w="0" w:type="auto"/>
            <w:hideMark/>
          </w:tcPr>
          <w:p w14:paraId="279A8DC3" w14:textId="77777777" w:rsidR="00433E5C" w:rsidRPr="00433E5C" w:rsidRDefault="00433E5C" w:rsidP="00433E5C">
            <w:pPr>
              <w:spacing w:after="0"/>
              <w:rPr>
                <w:szCs w:val="24"/>
                <w:lang w:val="en-GB" w:eastAsia="en-GB"/>
              </w:rPr>
            </w:pPr>
            <w:r w:rsidRPr="00433E5C">
              <w:rPr>
                <w:szCs w:val="24"/>
                <w:lang w:val="en-GB" w:eastAsia="en-GB"/>
              </w:rPr>
              <w:t>DPP Revision</w:t>
            </w:r>
          </w:p>
        </w:tc>
        <w:tc>
          <w:tcPr>
            <w:tcW w:w="0" w:type="auto"/>
            <w:hideMark/>
          </w:tcPr>
          <w:p w14:paraId="6F3D2BFB" w14:textId="77777777" w:rsidR="00433E5C" w:rsidRPr="00433E5C" w:rsidRDefault="00433E5C" w:rsidP="00433E5C">
            <w:pPr>
              <w:spacing w:after="0"/>
              <w:rPr>
                <w:szCs w:val="24"/>
                <w:lang w:val="en-GB" w:eastAsia="en-GB"/>
              </w:rPr>
            </w:pPr>
            <w:r w:rsidRPr="00433E5C">
              <w:rPr>
                <w:szCs w:val="24"/>
                <w:lang w:val="en-GB" w:eastAsia="en-GB"/>
              </w:rPr>
              <w:t>Reviewed updated proposal. Discussed ensemble design elements (base learner choice, sampling strategy, combination methods). Advised adding exploratory data analysis and clearer justification of MSc level.</w:t>
            </w:r>
          </w:p>
        </w:tc>
        <w:tc>
          <w:tcPr>
            <w:tcW w:w="0" w:type="auto"/>
            <w:hideMark/>
          </w:tcPr>
          <w:p w14:paraId="18CD3A97" w14:textId="77777777" w:rsidR="00433E5C" w:rsidRPr="00433E5C" w:rsidRDefault="00433E5C" w:rsidP="00433E5C">
            <w:pPr>
              <w:spacing w:after="0"/>
              <w:rPr>
                <w:szCs w:val="24"/>
                <w:lang w:val="en-GB" w:eastAsia="en-GB"/>
              </w:rPr>
            </w:pPr>
            <w:r w:rsidRPr="00433E5C">
              <w:rPr>
                <w:szCs w:val="24"/>
                <w:lang w:val="en-GB" w:eastAsia="en-GB"/>
              </w:rPr>
              <w:t>Add EDA section, clarify ensemble design approach, strengthen MSc-level justification in report.</w:t>
            </w:r>
          </w:p>
        </w:tc>
      </w:tr>
      <w:tr w:rsidR="00433E5C" w:rsidRPr="00433E5C" w14:paraId="49180701" w14:textId="77777777" w:rsidTr="00433E5C">
        <w:tc>
          <w:tcPr>
            <w:tcW w:w="0" w:type="auto"/>
            <w:hideMark/>
          </w:tcPr>
          <w:p w14:paraId="7AD40019" w14:textId="77777777" w:rsidR="00433E5C" w:rsidRPr="00433E5C" w:rsidRDefault="00433E5C" w:rsidP="00433E5C">
            <w:pPr>
              <w:spacing w:after="0"/>
              <w:rPr>
                <w:szCs w:val="24"/>
                <w:lang w:val="en-GB" w:eastAsia="en-GB"/>
              </w:rPr>
            </w:pPr>
            <w:r w:rsidRPr="00433E5C">
              <w:rPr>
                <w:szCs w:val="24"/>
                <w:lang w:val="en-GB" w:eastAsia="en-GB"/>
              </w:rPr>
              <w:t>23 February 2026</w:t>
            </w:r>
          </w:p>
        </w:tc>
        <w:tc>
          <w:tcPr>
            <w:tcW w:w="0" w:type="auto"/>
            <w:hideMark/>
          </w:tcPr>
          <w:p w14:paraId="3214A68F" w14:textId="77777777" w:rsidR="00433E5C" w:rsidRPr="00433E5C" w:rsidRDefault="00433E5C" w:rsidP="00433E5C">
            <w:pPr>
              <w:spacing w:after="0"/>
              <w:rPr>
                <w:szCs w:val="24"/>
                <w:lang w:val="en-GB" w:eastAsia="en-GB"/>
              </w:rPr>
            </w:pPr>
            <w:r w:rsidRPr="00433E5C">
              <w:rPr>
                <w:szCs w:val="24"/>
                <w:lang w:val="en-GB" w:eastAsia="en-GB"/>
              </w:rPr>
              <w:t>Interim Progress Report (IPR)</w:t>
            </w:r>
          </w:p>
        </w:tc>
        <w:tc>
          <w:tcPr>
            <w:tcW w:w="0" w:type="auto"/>
            <w:hideMark/>
          </w:tcPr>
          <w:p w14:paraId="5D468FF1" w14:textId="77777777" w:rsidR="00433E5C" w:rsidRPr="00433E5C" w:rsidRDefault="00433E5C" w:rsidP="00433E5C">
            <w:pPr>
              <w:spacing w:after="0"/>
              <w:rPr>
                <w:szCs w:val="24"/>
                <w:lang w:val="en-GB" w:eastAsia="en-GB"/>
              </w:rPr>
            </w:pPr>
            <w:r w:rsidRPr="00433E5C">
              <w:rPr>
                <w:szCs w:val="24"/>
                <w:lang w:val="en-GB" w:eastAsia="en-GB"/>
              </w:rPr>
              <w:t>Reviewed implementation progress. Supervisor emphasised need for visual exploratory analysis (class imbalance, correlations) and clear evidence of baseline model implementation.</w:t>
            </w:r>
          </w:p>
        </w:tc>
        <w:tc>
          <w:tcPr>
            <w:tcW w:w="0" w:type="auto"/>
            <w:hideMark/>
          </w:tcPr>
          <w:p w14:paraId="770D0224" w14:textId="77777777" w:rsidR="00433E5C" w:rsidRPr="00433E5C" w:rsidRDefault="00433E5C" w:rsidP="00433E5C">
            <w:pPr>
              <w:spacing w:after="0"/>
              <w:rPr>
                <w:szCs w:val="24"/>
                <w:lang w:val="en-GB" w:eastAsia="en-GB"/>
              </w:rPr>
            </w:pPr>
            <w:r w:rsidRPr="00433E5C">
              <w:rPr>
                <w:szCs w:val="24"/>
                <w:lang w:val="en-GB" w:eastAsia="en-GB"/>
              </w:rPr>
              <w:t>Add class distribution plot, correlation heatmap, baseline model outputs, and organise appendices clearly.</w:t>
            </w:r>
          </w:p>
        </w:tc>
      </w:tr>
    </w:tbl>
    <w:p w14:paraId="4260729B" w14:textId="36095382" w:rsidR="00914F25" w:rsidRDefault="00914F25"/>
    <w:sectPr w:rsidR="00914F25" w:rsidSect="005579BF">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38472D"/>
    <w:multiLevelType w:val="hybridMultilevel"/>
    <w:tmpl w:val="9A2E57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05841665">
    <w:abstractNumId w:val="8"/>
  </w:num>
  <w:num w:numId="2" w16cid:durableId="49354058">
    <w:abstractNumId w:val="6"/>
  </w:num>
  <w:num w:numId="3" w16cid:durableId="362364817">
    <w:abstractNumId w:val="5"/>
  </w:num>
  <w:num w:numId="4" w16cid:durableId="2140561535">
    <w:abstractNumId w:val="4"/>
  </w:num>
  <w:num w:numId="5" w16cid:durableId="1138571019">
    <w:abstractNumId w:val="7"/>
  </w:num>
  <w:num w:numId="6" w16cid:durableId="329405437">
    <w:abstractNumId w:val="3"/>
  </w:num>
  <w:num w:numId="7" w16cid:durableId="774254797">
    <w:abstractNumId w:val="2"/>
  </w:num>
  <w:num w:numId="8" w16cid:durableId="637610335">
    <w:abstractNumId w:val="1"/>
  </w:num>
  <w:num w:numId="9" w16cid:durableId="873155666">
    <w:abstractNumId w:val="0"/>
  </w:num>
  <w:num w:numId="10" w16cid:durableId="12128390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08"/>
    <w:rsid w:val="0015074B"/>
    <w:rsid w:val="00177ED5"/>
    <w:rsid w:val="0029639D"/>
    <w:rsid w:val="002D75E9"/>
    <w:rsid w:val="002F5CFF"/>
    <w:rsid w:val="00326F90"/>
    <w:rsid w:val="003547BF"/>
    <w:rsid w:val="00357D84"/>
    <w:rsid w:val="00433E5C"/>
    <w:rsid w:val="005579BF"/>
    <w:rsid w:val="005F179C"/>
    <w:rsid w:val="0060183E"/>
    <w:rsid w:val="00664F74"/>
    <w:rsid w:val="0074100D"/>
    <w:rsid w:val="008C2451"/>
    <w:rsid w:val="00914F25"/>
    <w:rsid w:val="00980236"/>
    <w:rsid w:val="00994CFF"/>
    <w:rsid w:val="00A64F1B"/>
    <w:rsid w:val="00AA1D8D"/>
    <w:rsid w:val="00AC3A09"/>
    <w:rsid w:val="00AF161F"/>
    <w:rsid w:val="00B47730"/>
    <w:rsid w:val="00C50AFA"/>
    <w:rsid w:val="00CB0664"/>
    <w:rsid w:val="00D72677"/>
    <w:rsid w:val="00D73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87477"/>
  <w14:defaultImageDpi w14:val="300"/>
  <w15:docId w15:val="{F1A2C652-75E1-4E53-BE49-C84AA88A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pPr>
    <w:rPr>
      <w:rFonts w:ascii="Courier New" w:hAnsi="Courier New" w:cs="Courier New"/>
      <w:sz w:val="20"/>
    </w:rPr>
  </w:style>
  <w:style w:type="character" w:customStyle="1" w:styleId="NoSpacingChar">
    <w:name w:val="No Spacing Char"/>
    <w:basedOn w:val="DefaultParagraphFont"/>
    <w:link w:val="NoSpacing"/>
    <w:uiPriority w:val="1"/>
    <w:rsid w:val="005579BF"/>
  </w:style>
  <w:style w:type="paragraph" w:styleId="TOC1">
    <w:name w:val="toc 1"/>
    <w:basedOn w:val="Normal"/>
    <w:next w:val="Normal"/>
    <w:autoRedefine/>
    <w:uiPriority w:val="39"/>
    <w:unhideWhenUsed/>
    <w:rsid w:val="005579BF"/>
    <w:pPr>
      <w:spacing w:after="100"/>
    </w:pPr>
  </w:style>
  <w:style w:type="paragraph" w:styleId="TOC2">
    <w:name w:val="toc 2"/>
    <w:basedOn w:val="Normal"/>
    <w:next w:val="Normal"/>
    <w:autoRedefine/>
    <w:uiPriority w:val="39"/>
    <w:unhideWhenUsed/>
    <w:rsid w:val="005579BF"/>
    <w:pPr>
      <w:spacing w:after="100"/>
      <w:ind w:left="240"/>
    </w:pPr>
  </w:style>
  <w:style w:type="paragraph" w:styleId="TOC3">
    <w:name w:val="toc 3"/>
    <w:basedOn w:val="Normal"/>
    <w:next w:val="Normal"/>
    <w:autoRedefine/>
    <w:uiPriority w:val="39"/>
    <w:unhideWhenUsed/>
    <w:rsid w:val="005579BF"/>
    <w:pPr>
      <w:spacing w:after="100"/>
      <w:ind w:left="480"/>
    </w:pPr>
  </w:style>
  <w:style w:type="character" w:styleId="Hyperlink">
    <w:name w:val="Hyperlink"/>
    <w:basedOn w:val="DefaultParagraphFont"/>
    <w:uiPriority w:val="99"/>
    <w:unhideWhenUsed/>
    <w:rsid w:val="005579BF"/>
    <w:rPr>
      <w:color w:val="0000FF" w:themeColor="hyperlink"/>
      <w:u w:val="single"/>
    </w:rPr>
  </w:style>
  <w:style w:type="paragraph" w:styleId="NormalWeb">
    <w:name w:val="Normal (Web)"/>
    <w:basedOn w:val="Normal"/>
    <w:uiPriority w:val="99"/>
    <w:semiHidden/>
    <w:unhideWhenUsed/>
    <w:rsid w:val="00C50AFA"/>
    <w:pPr>
      <w:spacing w:before="100" w:beforeAutospacing="1" w:after="100" w:afterAutospacing="1"/>
    </w:pPr>
    <w:rPr>
      <w:szCs w:val="24"/>
      <w:lang w:val="en-GB" w:eastAsia="en-GB"/>
    </w:rPr>
  </w:style>
  <w:style w:type="paragraph" w:styleId="HTMLPreformatted">
    <w:name w:val="HTML Preformatted"/>
    <w:basedOn w:val="Normal"/>
    <w:link w:val="HTMLPreformattedChar"/>
    <w:uiPriority w:val="99"/>
    <w:semiHidden/>
    <w:unhideWhenUsed/>
    <w:rsid w:val="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D73864"/>
    <w:rPr>
      <w:rFonts w:ascii="Courier New" w:eastAsia="Times New Roman" w:hAnsi="Courier New" w:cs="Courier New"/>
      <w:sz w:val="20"/>
      <w:szCs w:val="20"/>
      <w:lang w:val="en-GB" w:eastAsia="en-GB"/>
    </w:rPr>
  </w:style>
  <w:style w:type="character" w:customStyle="1" w:styleId="kn">
    <w:name w:val="kn"/>
    <w:basedOn w:val="DefaultParagraphFont"/>
    <w:rsid w:val="00D73864"/>
  </w:style>
  <w:style w:type="character" w:customStyle="1" w:styleId="w">
    <w:name w:val="w"/>
    <w:basedOn w:val="DefaultParagraphFont"/>
    <w:rsid w:val="00D73864"/>
  </w:style>
  <w:style w:type="character" w:customStyle="1" w:styleId="nn">
    <w:name w:val="nn"/>
    <w:basedOn w:val="DefaultParagraphFont"/>
    <w:rsid w:val="00D73864"/>
  </w:style>
  <w:style w:type="character" w:customStyle="1" w:styleId="k">
    <w:name w:val="k"/>
    <w:basedOn w:val="DefaultParagraphFont"/>
    <w:rsid w:val="00D73864"/>
  </w:style>
  <w:style w:type="character" w:customStyle="1" w:styleId="c1">
    <w:name w:val="c1"/>
    <w:basedOn w:val="DefaultParagraphFont"/>
    <w:rsid w:val="00D73864"/>
  </w:style>
  <w:style w:type="character" w:customStyle="1" w:styleId="n">
    <w:name w:val="n"/>
    <w:basedOn w:val="DefaultParagraphFont"/>
    <w:rsid w:val="00D73864"/>
  </w:style>
  <w:style w:type="character" w:customStyle="1" w:styleId="o">
    <w:name w:val="o"/>
    <w:basedOn w:val="DefaultParagraphFont"/>
    <w:rsid w:val="00D73864"/>
  </w:style>
  <w:style w:type="character" w:customStyle="1" w:styleId="p">
    <w:name w:val="p"/>
    <w:basedOn w:val="DefaultParagraphFont"/>
    <w:rsid w:val="00D73864"/>
  </w:style>
  <w:style w:type="character" w:customStyle="1" w:styleId="s2">
    <w:name w:val="s2"/>
    <w:basedOn w:val="DefaultParagraphFont"/>
    <w:rsid w:val="00D73864"/>
  </w:style>
  <w:style w:type="character" w:customStyle="1" w:styleId="nb">
    <w:name w:val="nb"/>
    <w:basedOn w:val="DefaultParagraphFont"/>
    <w:rsid w:val="00D73864"/>
  </w:style>
  <w:style w:type="character" w:customStyle="1" w:styleId="s1">
    <w:name w:val="s1"/>
    <w:basedOn w:val="DefaultParagraphFont"/>
    <w:rsid w:val="00D73864"/>
  </w:style>
  <w:style w:type="character" w:customStyle="1" w:styleId="ow">
    <w:name w:val="ow"/>
    <w:basedOn w:val="DefaultParagraphFont"/>
    <w:rsid w:val="00D73864"/>
  </w:style>
  <w:style w:type="character" w:customStyle="1" w:styleId="kc">
    <w:name w:val="kc"/>
    <w:basedOn w:val="DefaultParagraphFont"/>
    <w:rsid w:val="00D73864"/>
  </w:style>
  <w:style w:type="character" w:customStyle="1" w:styleId="mi">
    <w:name w:val="mi"/>
    <w:basedOn w:val="DefaultParagraphFont"/>
    <w:rsid w:val="00D73864"/>
  </w:style>
  <w:style w:type="character" w:customStyle="1" w:styleId="se">
    <w:name w:val="se"/>
    <w:basedOn w:val="DefaultParagraphFont"/>
    <w:rsid w:val="00D73864"/>
  </w:style>
  <w:style w:type="character" w:customStyle="1" w:styleId="mf">
    <w:name w:val="mf"/>
    <w:basedOn w:val="DefaultParagraphFont"/>
    <w:rsid w:val="00357D84"/>
  </w:style>
  <w:style w:type="table" w:styleId="TableGridLight">
    <w:name w:val="Grid Table Light"/>
    <w:basedOn w:val="TableNormal"/>
    <w:uiPriority w:val="99"/>
    <w:rsid w:val="009802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99"/>
    <w:rsid w:val="0098023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7004">
      <w:bodyDiv w:val="1"/>
      <w:marLeft w:val="0"/>
      <w:marRight w:val="0"/>
      <w:marTop w:val="0"/>
      <w:marBottom w:val="0"/>
      <w:divBdr>
        <w:top w:val="none" w:sz="0" w:space="0" w:color="auto"/>
        <w:left w:val="none" w:sz="0" w:space="0" w:color="auto"/>
        <w:bottom w:val="none" w:sz="0" w:space="0" w:color="auto"/>
        <w:right w:val="none" w:sz="0" w:space="0" w:color="auto"/>
      </w:divBdr>
    </w:div>
    <w:div w:id="406340990">
      <w:bodyDiv w:val="1"/>
      <w:marLeft w:val="0"/>
      <w:marRight w:val="0"/>
      <w:marTop w:val="0"/>
      <w:marBottom w:val="0"/>
      <w:divBdr>
        <w:top w:val="none" w:sz="0" w:space="0" w:color="auto"/>
        <w:left w:val="none" w:sz="0" w:space="0" w:color="auto"/>
        <w:bottom w:val="none" w:sz="0" w:space="0" w:color="auto"/>
        <w:right w:val="none" w:sz="0" w:space="0" w:color="auto"/>
      </w:divBdr>
    </w:div>
    <w:div w:id="621156657">
      <w:bodyDiv w:val="1"/>
      <w:marLeft w:val="0"/>
      <w:marRight w:val="0"/>
      <w:marTop w:val="0"/>
      <w:marBottom w:val="0"/>
      <w:divBdr>
        <w:top w:val="none" w:sz="0" w:space="0" w:color="auto"/>
        <w:left w:val="none" w:sz="0" w:space="0" w:color="auto"/>
        <w:bottom w:val="none" w:sz="0" w:space="0" w:color="auto"/>
        <w:right w:val="none" w:sz="0" w:space="0" w:color="auto"/>
      </w:divBdr>
    </w:div>
    <w:div w:id="901404333">
      <w:bodyDiv w:val="1"/>
      <w:marLeft w:val="0"/>
      <w:marRight w:val="0"/>
      <w:marTop w:val="0"/>
      <w:marBottom w:val="0"/>
      <w:divBdr>
        <w:top w:val="none" w:sz="0" w:space="0" w:color="auto"/>
        <w:left w:val="none" w:sz="0" w:space="0" w:color="auto"/>
        <w:bottom w:val="none" w:sz="0" w:space="0" w:color="auto"/>
        <w:right w:val="none" w:sz="0" w:space="0" w:color="auto"/>
      </w:divBdr>
    </w:div>
    <w:div w:id="935290126">
      <w:bodyDiv w:val="1"/>
      <w:marLeft w:val="0"/>
      <w:marRight w:val="0"/>
      <w:marTop w:val="0"/>
      <w:marBottom w:val="0"/>
      <w:divBdr>
        <w:top w:val="none" w:sz="0" w:space="0" w:color="auto"/>
        <w:left w:val="none" w:sz="0" w:space="0" w:color="auto"/>
        <w:bottom w:val="none" w:sz="0" w:space="0" w:color="auto"/>
        <w:right w:val="none" w:sz="0" w:space="0" w:color="auto"/>
      </w:divBdr>
    </w:div>
    <w:div w:id="974717724">
      <w:bodyDiv w:val="1"/>
      <w:marLeft w:val="0"/>
      <w:marRight w:val="0"/>
      <w:marTop w:val="0"/>
      <w:marBottom w:val="0"/>
      <w:divBdr>
        <w:top w:val="none" w:sz="0" w:space="0" w:color="auto"/>
        <w:left w:val="none" w:sz="0" w:space="0" w:color="auto"/>
        <w:bottom w:val="none" w:sz="0" w:space="0" w:color="auto"/>
        <w:right w:val="none" w:sz="0" w:space="0" w:color="auto"/>
      </w:divBdr>
    </w:div>
    <w:div w:id="1209953493">
      <w:bodyDiv w:val="1"/>
      <w:marLeft w:val="0"/>
      <w:marRight w:val="0"/>
      <w:marTop w:val="0"/>
      <w:marBottom w:val="0"/>
      <w:divBdr>
        <w:top w:val="none" w:sz="0" w:space="0" w:color="auto"/>
        <w:left w:val="none" w:sz="0" w:space="0" w:color="auto"/>
        <w:bottom w:val="none" w:sz="0" w:space="0" w:color="auto"/>
        <w:right w:val="none" w:sz="0" w:space="0" w:color="auto"/>
      </w:divBdr>
    </w:div>
    <w:div w:id="1264335497">
      <w:bodyDiv w:val="1"/>
      <w:marLeft w:val="0"/>
      <w:marRight w:val="0"/>
      <w:marTop w:val="0"/>
      <w:marBottom w:val="0"/>
      <w:divBdr>
        <w:top w:val="none" w:sz="0" w:space="0" w:color="auto"/>
        <w:left w:val="none" w:sz="0" w:space="0" w:color="auto"/>
        <w:bottom w:val="none" w:sz="0" w:space="0" w:color="auto"/>
        <w:right w:val="none" w:sz="0" w:space="0" w:color="auto"/>
      </w:divBdr>
    </w:div>
    <w:div w:id="1338775838">
      <w:bodyDiv w:val="1"/>
      <w:marLeft w:val="0"/>
      <w:marRight w:val="0"/>
      <w:marTop w:val="0"/>
      <w:marBottom w:val="0"/>
      <w:divBdr>
        <w:top w:val="none" w:sz="0" w:space="0" w:color="auto"/>
        <w:left w:val="none" w:sz="0" w:space="0" w:color="auto"/>
        <w:bottom w:val="none" w:sz="0" w:space="0" w:color="auto"/>
        <w:right w:val="none" w:sz="0" w:space="0" w:color="auto"/>
      </w:divBdr>
    </w:div>
    <w:div w:id="1424498236">
      <w:bodyDiv w:val="1"/>
      <w:marLeft w:val="0"/>
      <w:marRight w:val="0"/>
      <w:marTop w:val="0"/>
      <w:marBottom w:val="0"/>
      <w:divBdr>
        <w:top w:val="none" w:sz="0" w:space="0" w:color="auto"/>
        <w:left w:val="none" w:sz="0" w:space="0" w:color="auto"/>
        <w:bottom w:val="none" w:sz="0" w:space="0" w:color="auto"/>
        <w:right w:val="none" w:sz="0" w:space="0" w:color="auto"/>
      </w:divBdr>
    </w:div>
    <w:div w:id="1864051447">
      <w:bodyDiv w:val="1"/>
      <w:marLeft w:val="0"/>
      <w:marRight w:val="0"/>
      <w:marTop w:val="0"/>
      <w:marBottom w:val="0"/>
      <w:divBdr>
        <w:top w:val="none" w:sz="0" w:space="0" w:color="auto"/>
        <w:left w:val="none" w:sz="0" w:space="0" w:color="auto"/>
        <w:bottom w:val="none" w:sz="0" w:space="0" w:color="auto"/>
        <w:right w:val="none" w:sz="0" w:space="0" w:color="auto"/>
      </w:divBdr>
      <w:divsChild>
        <w:div w:id="29503452">
          <w:marLeft w:val="0"/>
          <w:marRight w:val="0"/>
          <w:marTop w:val="0"/>
          <w:marBottom w:val="0"/>
          <w:divBdr>
            <w:top w:val="none" w:sz="0" w:space="0" w:color="auto"/>
            <w:left w:val="none" w:sz="0" w:space="0" w:color="auto"/>
            <w:bottom w:val="none" w:sz="0" w:space="0" w:color="auto"/>
            <w:right w:val="none" w:sz="0" w:space="0" w:color="auto"/>
          </w:divBdr>
          <w:divsChild>
            <w:div w:id="1226260181">
              <w:marLeft w:val="0"/>
              <w:marRight w:val="0"/>
              <w:marTop w:val="0"/>
              <w:marBottom w:val="0"/>
              <w:divBdr>
                <w:top w:val="none" w:sz="0" w:space="0" w:color="auto"/>
                <w:left w:val="none" w:sz="0" w:space="0" w:color="auto"/>
                <w:bottom w:val="none" w:sz="0" w:space="0" w:color="auto"/>
                <w:right w:val="none" w:sz="0" w:space="0" w:color="auto"/>
              </w:divBdr>
              <w:divsChild>
                <w:div w:id="968709151">
                  <w:marLeft w:val="0"/>
                  <w:marRight w:val="0"/>
                  <w:marTop w:val="0"/>
                  <w:marBottom w:val="0"/>
                  <w:divBdr>
                    <w:top w:val="single" w:sz="6" w:space="0" w:color="E0E0E0"/>
                    <w:left w:val="single" w:sz="6" w:space="0" w:color="E0E0E0"/>
                    <w:bottom w:val="single" w:sz="6" w:space="0" w:color="E0E0E0"/>
                    <w:right w:val="single" w:sz="6" w:space="0" w:color="E0E0E0"/>
                  </w:divBdr>
                  <w:divsChild>
                    <w:div w:id="1438060056">
                      <w:marLeft w:val="0"/>
                      <w:marRight w:val="0"/>
                      <w:marTop w:val="0"/>
                      <w:marBottom w:val="0"/>
                      <w:divBdr>
                        <w:top w:val="none" w:sz="0" w:space="0" w:color="auto"/>
                        <w:left w:val="none" w:sz="0" w:space="0" w:color="auto"/>
                        <w:bottom w:val="none" w:sz="0" w:space="0" w:color="auto"/>
                        <w:right w:val="none" w:sz="0" w:space="0" w:color="auto"/>
                      </w:divBdr>
                      <w:divsChild>
                        <w:div w:id="11803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13225">
          <w:marLeft w:val="0"/>
          <w:marRight w:val="0"/>
          <w:marTop w:val="75"/>
          <w:marBottom w:val="0"/>
          <w:divBdr>
            <w:top w:val="none" w:sz="0" w:space="0" w:color="auto"/>
            <w:left w:val="none" w:sz="0" w:space="0" w:color="auto"/>
            <w:bottom w:val="none" w:sz="0" w:space="0" w:color="auto"/>
            <w:right w:val="none" w:sz="0" w:space="0" w:color="auto"/>
          </w:divBdr>
          <w:divsChild>
            <w:div w:id="399056539">
              <w:marLeft w:val="0"/>
              <w:marRight w:val="0"/>
              <w:marTop w:val="0"/>
              <w:marBottom w:val="0"/>
              <w:divBdr>
                <w:top w:val="none" w:sz="0" w:space="0" w:color="auto"/>
                <w:left w:val="none" w:sz="0" w:space="0" w:color="auto"/>
                <w:bottom w:val="none" w:sz="0" w:space="0" w:color="auto"/>
                <w:right w:val="none" w:sz="0" w:space="0" w:color="auto"/>
              </w:divBdr>
              <w:divsChild>
                <w:div w:id="7030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94DD83B9D4D5AB02EE00B86B8A56D"/>
        <w:category>
          <w:name w:val="General"/>
          <w:gallery w:val="placeholder"/>
        </w:category>
        <w:types>
          <w:type w:val="bbPlcHdr"/>
        </w:types>
        <w:behaviors>
          <w:behavior w:val="content"/>
        </w:behaviors>
        <w:guid w:val="{28B3A1FD-B387-483D-A8ED-4FD9F21D98EE}"/>
      </w:docPartPr>
      <w:docPartBody>
        <w:p w:rsidR="008D04DA" w:rsidRDefault="009943C1" w:rsidP="009943C1">
          <w:pPr>
            <w:pStyle w:val="69A94DD83B9D4D5AB02EE00B86B8A56D"/>
          </w:pPr>
          <w:r>
            <w:rPr>
              <w:rFonts w:asciiTheme="majorHAnsi" w:eastAsiaTheme="majorEastAsia" w:hAnsiTheme="majorHAnsi" w:cstheme="majorBidi"/>
              <w:caps/>
              <w:color w:val="156082" w:themeColor="accent1"/>
              <w:sz w:val="80"/>
              <w:szCs w:val="80"/>
            </w:rPr>
            <w:t>[Document title]</w:t>
          </w:r>
        </w:p>
      </w:docPartBody>
    </w:docPart>
    <w:docPart>
      <w:docPartPr>
        <w:name w:val="95D3FA5AFAE8480CAE1650CB4A0C59FC"/>
        <w:category>
          <w:name w:val="General"/>
          <w:gallery w:val="placeholder"/>
        </w:category>
        <w:types>
          <w:type w:val="bbPlcHdr"/>
        </w:types>
        <w:behaviors>
          <w:behavior w:val="content"/>
        </w:behaviors>
        <w:guid w:val="{608906CD-EEB8-45EE-B00E-8B0E84E00602}"/>
      </w:docPartPr>
      <w:docPartBody>
        <w:p w:rsidR="008D04DA" w:rsidRDefault="009943C1" w:rsidP="009943C1">
          <w:pPr>
            <w:pStyle w:val="95D3FA5AFAE8480CAE1650CB4A0C59F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C1"/>
    <w:rsid w:val="000E3408"/>
    <w:rsid w:val="005E5235"/>
    <w:rsid w:val="00664F74"/>
    <w:rsid w:val="0074100D"/>
    <w:rsid w:val="008D04DA"/>
    <w:rsid w:val="009943C1"/>
    <w:rsid w:val="00AF48EF"/>
    <w:rsid w:val="00C202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94DD83B9D4D5AB02EE00B86B8A56D">
    <w:name w:val="69A94DD83B9D4D5AB02EE00B86B8A56D"/>
    <w:rsid w:val="009943C1"/>
  </w:style>
  <w:style w:type="paragraph" w:customStyle="1" w:styleId="95D3FA5AFAE8480CAE1650CB4A0C59FC">
    <w:name w:val="95D3FA5AFAE8480CAE1650CB4A0C59FC"/>
    <w:rsid w:val="00994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Paul Moggridge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4407</Words>
  <Characters>25126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Ensemble Machine Learning Approaches for Heart Disease Risk Prediction</vt:lpstr>
    </vt:vector>
  </TitlesOfParts>
  <Manager/>
  <Company>Perekeme Agbegha (24070313)</Company>
  <LinksUpToDate>false</LinksUpToDate>
  <CharactersWithSpaces>29475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Ensemble Machine Learning Approaches for Heart Disease Risk Prediction</dc:title>
  <dc:subject>7COM1039 – MSc Project</dc:subject>
  <dc:creator>python-docx</dc:creator>
  <cp:keywords/>
  <dc:description>generated by python-docx</dc:description>
  <cp:lastModifiedBy>Perekeme Agbegha [Student-PECS]</cp:lastModifiedBy>
  <cp:revision>2</cp:revision>
  <dcterms:created xsi:type="dcterms:W3CDTF">2026-03-01T23:44:00Z</dcterms:created>
  <dcterms:modified xsi:type="dcterms:W3CDTF">2026-03-01T23:44:00Z</dcterms:modified>
  <cp:category>Paul Moggridge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03af2a2e-7312-47ec-984e-a9f64659cb68</vt:lpwstr>
  </property>
</Properties>
</file>